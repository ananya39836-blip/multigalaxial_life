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13</w:t>
        <w:br/>
        <w:t>LEVEL 2 • ARTIFICIAL LIFE-CYCLE MODELS</w:t>
      </w:r>
    </w:p>
    <w:p>
      <w:pPr>
        <w:pStyle w:val="Heading2"/>
      </w:pPr>
      <w:r>
        <w:t>Page 1: Section 13.1: 1.1 Executive Overview &amp; Abstract</w:t>
      </w:r>
    </w:p>
    <w:p>
      <w:r>
        <w:t>Cosmic Scaling, Scope, and Architectural Mission</w:t>
      </w:r>
    </w:p>
    <w:p>
      <w:r>
        <w:t>Volume 13 establishes the rigorous engineering foundations for 'Artificial Life-Cycle Models' within Part III of the Multigalaxial Life Level 2 Research Programme.</w:t>
      </w:r>
    </w:p>
    <w:p>
      <w:r>
        <w:t>The core scientific inquiry addressed in this volume asks: 'What reproductive cost thresholds prevent unbounded Malthusian catastrophes?' To answer this rigorously, we formalize the mathematical mapping between simulated sensory percepts, virtual microprocessor cycle costs, and spatial kinematic locomotion.</w:t>
      </w:r>
    </w:p>
    <w:p>
      <w:r>
        <w:t>Equation (13.1): h(t) = \alpha e^{\beta t} + \lambda, \quad P(survive) = \exp\left( -\int_0^t h(\tau) \, d\tau \right)</w:t>
      </w:r>
    </w:p>
    <w:p>
      <w:r>
        <w:t>Equation 13.1 governs the core operational dynamics. Primary technical focus is directed towards Somatic Growth, Asexual Fission, Genetic Inheritance, and Gompertz Mortality Hazards, maintaining reproducible determinism across all compute clusters.</w:t>
      </w:r>
    </w:p>
    <w:p>
      <w:r>
        <w:br w:type="page"/>
      </w:r>
    </w:p>
    <w:p>
      <w:pPr>
        <w:pStyle w:val="Heading2"/>
      </w:pPr>
      <w:r>
        <w:t>Page 2: Section 13.2: 1.2 Epistemological Demarcation</w:t>
      </w:r>
    </w:p>
    <w:p>
      <w:r>
        <w:t>Formal Separation of Hypotheses from Observed Evidence</w:t>
      </w:r>
    </w:p>
    <w:p>
      <w:r>
        <w:t>Scientific rigor demands an unambiguous ontological demarcation between physical biological reality and computational synthetic models. The Level 2 programme strictly enforces four epistemological categories.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Empirical Standard</w:t>
            </w:r>
          </w:p>
        </w:tc>
        <w:tc>
          <w:tcPr>
            <w:tcW w:type="dxa" w:w="2484"/>
          </w:tcPr>
          <w:p>
            <w:r>
              <w:t>Programme Status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Earth Biology</w:t>
            </w:r>
          </w:p>
        </w:tc>
        <w:tc>
          <w:tcPr>
            <w:tcW w:type="dxa" w:w="2484"/>
          </w:tcPr>
          <w:p>
            <w:r>
              <w:t>Empirical Laboratory Verification</w:t>
            </w:r>
          </w:p>
        </w:tc>
        <w:tc>
          <w:tcPr>
            <w:tcW w:type="dxa" w:w="2484"/>
          </w:tcPr>
          <w:p>
            <w:r>
              <w:t>Validated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/ In Vitro Life</w:t>
            </w:r>
          </w:p>
        </w:tc>
        <w:tc>
          <w:tcPr>
            <w:tcW w:type="dxa" w:w="2484"/>
          </w:tcPr>
          <w:p>
            <w:r>
              <w:t>Direct Laboratory Experimentation</w:t>
            </w:r>
          </w:p>
        </w:tc>
        <w:tc>
          <w:tcPr>
            <w:tcW w:type="dxa" w:w="2484"/>
          </w:tcPr>
          <w:p>
            <w:r>
              <w:t>Physical Validation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Hypotheses</w:t>
            </w:r>
          </w:p>
        </w:tc>
        <w:tc>
          <w:tcPr>
            <w:tcW w:type="dxa" w:w="2484"/>
          </w:tcPr>
          <w:p>
            <w:r>
              <w:t>Observational Spectroscopy</w:t>
            </w:r>
          </w:p>
        </w:tc>
        <w:tc>
          <w:tcPr>
            <w:tcW w:type="dxa" w:w="2484"/>
          </w:tcPr>
          <w:p>
            <w:r>
              <w:t>Empirical Test Pending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A-Life Simulation Models</w:t>
            </w:r>
          </w:p>
        </w:tc>
        <w:tc>
          <w:tcPr>
            <w:tcW w:type="dxa" w:w="2484"/>
          </w:tcPr>
          <w:p>
            <w:r>
              <w:t>Software Code / Deterministic Model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hypothetical organisms, virtual processors, and simulated alien ecosystems in this volume are strictly classified under Category D. No extrapolation to physical space missions or biological discovery is permitted.</w:t>
      </w:r>
    </w:p>
    <w:p>
      <w:r>
        <w:br w:type="page"/>
      </w:r>
    </w:p>
    <w:p>
      <w:pPr>
        <w:pStyle w:val="Heading2"/>
      </w:pPr>
      <w:r>
        <w:t>Page 3: Section 13.3: 1.3 Foundational Literature Survey</w:t>
      </w:r>
    </w:p>
    <w:p>
      <w:r>
        <w:t>Historical Trajectory and Peer-Reviewed Works</w:t>
      </w:r>
    </w:p>
    <w:p>
      <w:r>
        <w:t>The theoretical architecture of Artificial Life-Cycle Models synthesizes classical paradigms across robotics, computational biology, control theory, and astrobiology.</w:t>
      </w:r>
    </w:p>
    <w:p>
      <w:r>
        <w:t>• Foundational Literature Benchmark: Makeham, W. M. (1860). On the law of mortality. Journal of the Institute of Actuaries, 8(6), 301-310.</w:t>
      </w:r>
    </w:p>
    <w:p>
      <w:r>
        <w:t>• Von Neumann, J. (1966). Theory of Self-Reproducing Automata. University of Illinois Press.</w:t>
      </w:r>
    </w:p>
    <w:p>
      <w:r>
        <w:t>• Wiener, N. (1948). Cybernetics: Or Control and Communication in the Animal and the Machine. MIT Press.</w:t>
      </w:r>
    </w:p>
    <w:p>
      <w:r>
        <w:t>By integrating continuous rigid-body dynamics with discrete instruction scheduling, this volume resolves the historical tension between high-level behavioral planning and low-level physical embodiment.</w:t>
      </w:r>
    </w:p>
    <w:p>
      <w:r>
        <w:br w:type="page"/>
      </w:r>
    </w:p>
    <w:p>
      <w:pPr>
        <w:pStyle w:val="Heading2"/>
      </w:pPr>
      <w:r>
        <w:t>Page 4: Section 13.4: 1.4 Mathematical Formulation</w:t>
      </w:r>
    </w:p>
    <w:p>
      <w:r>
        <w:t>Continuous Governing Differential Equations</w:t>
      </w:r>
    </w:p>
    <w:p>
      <w:r>
        <w:t>Continuous-time physical dynamics for Somatic Growth, Asexual Fission, Genetic Inheritance, and Gompertz Mortality Hazards are formalized through coupled differential equations governing state trajectories in phase space.</w:t>
      </w:r>
    </w:p>
    <w:p>
      <w:r>
        <w:t>Equation (13.4a): \dot{\mathbf{x}}(t) = \mathbf{f}(\mathbf{x}(t), \mathbf{u}(t), \mathbf{w}(t)), \quad \mathbf{y}(t) = \mathbf{h}(\mathbf{x}(t)) + \mathbf{v}(t)</w:t>
      </w:r>
    </w:p>
    <w:p>
      <w:r>
        <w:t>Where x represents the full state vector (pose, velocity, metabolic energy), u is the actuator control vector, w is environmental stochastic noise, and y is the multi-modal sensory observation vector.</w:t>
      </w:r>
    </w:p>
    <w:p>
      <w:r>
        <w:t>Equation (13.4b): \mathbf{u}(t) = \mathbf{\pi}_{ctrl}(\mathbf{y}(t - \tau_{latency}))</w:t>
      </w:r>
    </w:p>
    <w:p>
      <w:r>
        <w:t>Here tau_latency represents the simulated execution delay introduced by the virtual microprocessor executing Somatic Growth, Asexual Fission, Genetic Inheritance, and Gompertz Mortality Hazards routines.</w:t>
      </w:r>
    </w:p>
    <w:p>
      <w:r>
        <w:br w:type="page"/>
      </w:r>
    </w:p>
    <w:p>
      <w:pPr>
        <w:pStyle w:val="Heading2"/>
      </w:pPr>
      <w:r>
        <w:t>Page 5: Section 13.5: 1.5 Domain Assumptions &amp; Limits</w:t>
      </w:r>
    </w:p>
    <w:p>
      <w:r>
        <w:t>Physical Approximations and Bounded Scope</w:t>
      </w:r>
    </w:p>
    <w:p>
      <w:r>
        <w:t>To maintain real-time computational tractability without sacrificing scientific plausibility, explicit domain assumptions and physical approximations are enforced.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Domain</w:t>
            </w:r>
          </w:p>
        </w:tc>
        <w:tc>
          <w:tcPr>
            <w:tcW w:type="dxa" w:w="2484"/>
          </w:tcPr>
          <w:p>
            <w:r>
              <w:t>Physical Idealization</w:t>
            </w:r>
          </w:p>
        </w:tc>
        <w:tc>
          <w:tcPr>
            <w:tcW w:type="dxa" w:w="2484"/>
          </w:tcPr>
          <w:p>
            <w:r>
              <w:t>Assumed Boundary</w:t>
            </w:r>
          </w:p>
        </w:tc>
        <w:tc>
          <w:tcPr>
            <w:tcW w:type="dxa" w:w="2484"/>
          </w:tcPr>
          <w:p>
            <w:r>
              <w:t>Approximation Justification</w:t>
            </w:r>
          </w:p>
        </w:tc>
      </w:tr>
      <w:tr>
        <w:tc>
          <w:tcPr>
            <w:tcW w:type="dxa" w:w="2484"/>
          </w:tcPr>
          <w:p>
            <w:r>
              <w:t>Rigid Body Mechanics</w:t>
            </w:r>
          </w:p>
        </w:tc>
        <w:tc>
          <w:tcPr>
            <w:tcW w:type="dxa" w:w="2484"/>
          </w:tcPr>
          <w:p>
            <w:r>
              <w:t>Semi-implicit Euler</w:t>
            </w:r>
          </w:p>
        </w:tc>
        <w:tc>
          <w:tcPr>
            <w:tcW w:type="dxa" w:w="2484"/>
          </w:tcPr>
          <w:p>
            <w:r>
              <w:t>dt = 0.020 s</w:t>
            </w:r>
          </w:p>
        </w:tc>
        <w:tc>
          <w:tcPr>
            <w:tcW w:type="dxa" w:w="2484"/>
          </w:tcPr>
          <w:p>
            <w:r>
              <w:t>Symplectic energy conservation</w:t>
            </w:r>
          </w:p>
        </w:tc>
      </w:tr>
      <w:tr>
        <w:tc>
          <w:tcPr>
            <w:tcW w:type="dxa" w:w="2484"/>
          </w:tcPr>
          <w:p>
            <w:r>
              <w:t>Atmospheric Drag</w:t>
            </w:r>
          </w:p>
        </w:tc>
        <w:tc>
          <w:tcPr>
            <w:tcW w:type="dxa" w:w="2484"/>
          </w:tcPr>
          <w:p>
            <w:r>
              <w:t>Quadratic Stokes model</w:t>
            </w:r>
          </w:p>
        </w:tc>
        <w:tc>
          <w:tcPr>
            <w:tcW w:type="dxa" w:w="2484"/>
          </w:tcPr>
          <w:p>
            <w:r>
              <w:t>Flat wind profile</w:t>
            </w:r>
          </w:p>
        </w:tc>
        <w:tc>
          <w:tcPr>
            <w:tcW w:type="dxa" w:w="2484"/>
          </w:tcPr>
          <w:p>
            <w:r>
              <w:t>Bounded aerodynamic dissipation</w:t>
            </w:r>
          </w:p>
        </w:tc>
      </w:tr>
      <w:tr>
        <w:tc>
          <w:tcPr>
            <w:tcW w:type="dxa" w:w="2484"/>
          </w:tcPr>
          <w:p>
            <w:r>
              <w:t>Surface Contact</w:t>
            </w:r>
          </w:p>
        </w:tc>
        <w:tc>
          <w:tcPr>
            <w:tcW w:type="dxa" w:w="2484"/>
          </w:tcPr>
          <w:p>
            <w:r>
              <w:t>Spring-damper penalty</w:t>
            </w:r>
          </w:p>
        </w:tc>
        <w:tc>
          <w:tcPr>
            <w:tcW w:type="dxa" w:w="2484"/>
          </w:tcPr>
          <w:p>
            <w:r>
              <w:t>Normal penetration &lt; 1mm</w:t>
            </w:r>
          </w:p>
        </w:tc>
        <w:tc>
          <w:tcPr>
            <w:tcW w:type="dxa" w:w="2484"/>
          </w:tcPr>
          <w:p>
            <w:r>
              <w:t>Prevents terrain clipping</w:t>
            </w:r>
          </w:p>
        </w:tc>
      </w:tr>
      <w:tr>
        <w:tc>
          <w:tcPr>
            <w:tcW w:type="dxa" w:w="2484"/>
          </w:tcPr>
          <w:p>
            <w:r>
              <w:t>Virtual Processor</w:t>
            </w:r>
          </w:p>
        </w:tc>
        <w:tc>
          <w:tcPr>
            <w:tcW w:type="dxa" w:w="2484"/>
          </w:tcPr>
          <w:p>
            <w:r>
              <w:t>Uniform RISC cycle model</w:t>
            </w:r>
          </w:p>
        </w:tc>
        <w:tc>
          <w:tcPr>
            <w:tcW w:type="dxa" w:w="2484"/>
          </w:tcPr>
          <w:p>
            <w:r>
              <w:t>Integer cycle cost</w:t>
            </w:r>
          </w:p>
        </w:tc>
        <w:tc>
          <w:tcPr>
            <w:tcW w:type="dxa" w:w="2484"/>
          </w:tcPr>
          <w:p>
            <w:r>
              <w:t>Deterministic execution latency</w:t>
            </w:r>
          </w:p>
        </w:tc>
      </w:tr>
    </w:tbl>
    <w:p>
      <w:r>
        <w:t>Every approximation is quantitatively bounded to prevent unphysical numerical divergence or simulation drift.</w:t>
      </w:r>
    </w:p>
    <w:p>
      <w:r>
        <w:br w:type="page"/>
      </w:r>
    </w:p>
    <w:p>
      <w:pPr>
        <w:pStyle w:val="Heading2"/>
      </w:pPr>
      <w:r>
        <w:t>Page 6: Section 13.6: 2.1 System Architecture &amp; Dataflow</w:t>
      </w:r>
    </w:p>
    <w:p>
      <w:r>
        <w:t>Subsystem Modular Decomposition &amp; Directed Acyclic Graph</w:t>
      </w:r>
    </w:p>
    <w:p>
      <w:r>
        <w:t>The software architecture supporting Artificial Life-Cycle Models is structured as a modular, loosely coupled Directed Acyclic Graph (DAG) executed sequentially per simulation time step.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Execution Stage</w:t>
            </w:r>
          </w:p>
        </w:tc>
        <w:tc>
          <w:tcPr>
            <w:tcW w:type="dxa" w:w="2484"/>
          </w:tcPr>
          <w:p>
            <w:r>
              <w:t>Subsystem Module</w:t>
            </w:r>
          </w:p>
        </w:tc>
        <w:tc>
          <w:tcPr>
            <w:tcW w:type="dxa" w:w="2484"/>
          </w:tcPr>
          <w:p>
            <w:r>
              <w:t>Primary Input</w:t>
            </w:r>
          </w:p>
        </w:tc>
        <w:tc>
          <w:tcPr>
            <w:tcW w:type="dxa" w:w="2484"/>
          </w:tcPr>
          <w:p>
            <w:r>
              <w:t>Generated Output</w:t>
            </w:r>
          </w:p>
        </w:tc>
      </w:tr>
      <w:tr>
        <w:tc>
          <w:tcPr>
            <w:tcW w:type="dxa" w:w="2484"/>
          </w:tcPr>
          <w:p>
            <w:r>
              <w:t>Stage 1: Environment</w:t>
            </w:r>
          </w:p>
        </w:tc>
        <w:tc>
          <w:tcPr>
            <w:tcW w:type="dxa" w:w="2484"/>
          </w:tcPr>
          <w:p>
            <w:r>
              <w:t>Terrain &amp; Atmosphere</w:t>
            </w:r>
          </w:p>
        </w:tc>
        <w:tc>
          <w:tcPr>
            <w:tcW w:type="dxa" w:w="2484"/>
          </w:tcPr>
          <w:p>
            <w:r>
              <w:t>Previous step t</w:t>
            </w:r>
          </w:p>
        </w:tc>
        <w:tc>
          <w:tcPr>
            <w:tcW w:type="dxa" w:w="2484"/>
          </w:tcPr>
          <w:p>
            <w:r>
              <w:t>Local elevation &amp; fluid density</w:t>
            </w:r>
          </w:p>
        </w:tc>
      </w:tr>
      <w:tr>
        <w:tc>
          <w:tcPr>
            <w:tcW w:type="dxa" w:w="2484"/>
          </w:tcPr>
          <w:p>
            <w:r>
              <w:t>Stage 2: Sensory</w:t>
            </w:r>
          </w:p>
        </w:tc>
        <w:tc>
          <w:tcPr>
            <w:tcW w:type="dxa" w:w="2484"/>
          </w:tcPr>
          <w:p>
            <w:r>
              <w:t>Raycast LiDAR &amp; Sniffers</w:t>
            </w:r>
          </w:p>
        </w:tc>
        <w:tc>
          <w:tcPr>
            <w:tcW w:type="dxa" w:w="2484"/>
          </w:tcPr>
          <w:p>
            <w:r>
              <w:t>Organism pose &amp; fields</w:t>
            </w:r>
          </w:p>
        </w:tc>
        <w:tc>
          <w:tcPr>
            <w:tcW w:type="dxa" w:w="2484"/>
          </w:tcPr>
          <w:p>
            <w:r>
              <w:t>Noisy observation vector</w:t>
            </w:r>
          </w:p>
        </w:tc>
      </w:tr>
      <w:tr>
        <w:tc>
          <w:tcPr>
            <w:tcW w:type="dxa" w:w="2484"/>
          </w:tcPr>
          <w:p>
            <w:r>
              <w:t>Stage 3: Decision</w:t>
            </w:r>
          </w:p>
        </w:tc>
        <w:tc>
          <w:tcPr>
            <w:tcW w:type="dxa" w:w="2484"/>
          </w:tcPr>
          <w:p>
            <w:r>
              <w:t>FSM / Behavior Tree</w:t>
            </w:r>
          </w:p>
        </w:tc>
        <w:tc>
          <w:tcPr>
            <w:tcW w:type="dxa" w:w="2484"/>
          </w:tcPr>
          <w:p>
            <w:r>
              <w:t>Observation vector</w:t>
            </w:r>
          </w:p>
        </w:tc>
        <w:tc>
          <w:tcPr>
            <w:tcW w:type="dxa" w:w="2484"/>
          </w:tcPr>
          <w:p>
            <w:r>
              <w:t>Action command &amp; ISA count</w:t>
            </w:r>
          </w:p>
        </w:tc>
      </w:tr>
      <w:tr>
        <w:tc>
          <w:tcPr>
            <w:tcW w:type="dxa" w:w="2484"/>
          </w:tcPr>
          <w:p>
            <w:r>
              <w:t>Stage 4: Processor</w:t>
            </w:r>
          </w:p>
        </w:tc>
        <w:tc>
          <w:tcPr>
            <w:tcW w:type="dxa" w:w="2484"/>
          </w:tcPr>
          <w:p>
            <w:r>
              <w:t>Virtual RISC-32 CPU</w:t>
            </w:r>
          </w:p>
        </w:tc>
        <w:tc>
          <w:tcPr>
            <w:tcW w:type="dxa" w:w="2484"/>
          </w:tcPr>
          <w:p>
            <w:r>
              <w:t>ISA instruction count</w:t>
            </w:r>
          </w:p>
        </w:tc>
        <w:tc>
          <w:tcPr>
            <w:tcW w:type="dxa" w:w="2484"/>
          </w:tcPr>
          <w:p>
            <w:r>
              <w:t>Simulated latency &amp; energy J</w:t>
            </w:r>
          </w:p>
        </w:tc>
      </w:tr>
      <w:tr>
        <w:tc>
          <w:tcPr>
            <w:tcW w:type="dxa" w:w="2484"/>
          </w:tcPr>
          <w:p>
            <w:r>
              <w:t>Stage 5: Kinematics</w:t>
            </w:r>
          </w:p>
        </w:tc>
        <w:tc>
          <w:tcPr>
            <w:tcW w:type="dxa" w:w="2484"/>
          </w:tcPr>
          <w:p>
            <w:r>
              <w:t>Physics Simulator</w:t>
            </w:r>
          </w:p>
        </w:tc>
        <w:tc>
          <w:tcPr>
            <w:tcW w:type="dxa" w:w="2484"/>
          </w:tcPr>
          <w:p>
            <w:r>
              <w:t>Action command &amp; lag</w:t>
            </w:r>
          </w:p>
        </w:tc>
        <w:tc>
          <w:tcPr>
            <w:tcW w:type="dxa" w:w="2484"/>
          </w:tcPr>
          <w:p>
            <w:r>
              <w:t>Updated pose &amp; velocity</w:t>
            </w:r>
          </w:p>
        </w:tc>
      </w:tr>
    </w:tbl>
    <w:p>
      <w:r>
        <w:t>This pipelined architecture guarantees strict sensorimotor decoupling and deterministic reproducibility.</w:t>
      </w:r>
    </w:p>
    <w:p>
      <w:r>
        <w:br w:type="page"/>
      </w:r>
    </w:p>
    <w:p>
      <w:pPr>
        <w:pStyle w:val="Heading2"/>
      </w:pPr>
      <w:r>
        <w:t>Page 7: Section 13.7: 2.2 State Space &amp; Data Structures</w:t>
      </w:r>
    </w:p>
    <w:p>
      <w:r>
        <w:t>Memory Representation and Serialization Layout</w:t>
      </w:r>
    </w:p>
    <w:p>
      <w:r>
        <w:t>Page 7 addresses 2.2 State Space &amp; Data Structures: Memory Representation and Serialization Layout in the context of Artificial Life-Cycle Models.</w:t>
      </w:r>
    </w:p>
    <w:p>
      <w:r>
        <w:t>Equation (13.7): \Psi_{7}(x,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8: Section 13.8: 2.3 Algorithmic Execution Blueprint</w:t>
      </w:r>
    </w:p>
    <w:p>
      <w:r>
        <w:t>Discrete Step Sequence and Execution Pipeline</w:t>
      </w:r>
    </w:p>
    <w:p>
      <w:r>
        <w:t>Page 8 addresses 2.3 Algorithmic Execution Blueprint: Discrete Step Sequence and Execution Pipeline in the context of Artificial Life-Cycle Models.</w:t>
      </w:r>
    </w:p>
    <w:p>
      <w:r>
        <w:t>Equation (13.8): \Psi_{8}(x,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9: Section 13.9: 2.4 Analytical Scaling Relationships</w:t>
      </w:r>
    </w:p>
    <w:p>
      <w:r>
        <w:t>Dimensionless Numbers and Invariant Manifolds</w:t>
      </w:r>
    </w:p>
    <w:p>
      <w:r>
        <w:t>Page 9 addresses 2.4 Analytical Scaling Relationships: Dimensionless Numbers and Invariant Manifolds in the context of Artificial Life-Cycle Models.</w:t>
      </w:r>
    </w:p>
    <w:p>
      <w:r>
        <w:t>Equation (13.9): \Psi_{9}(x,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10: Section 13.10: 2.5 Numerical Discretization</w:t>
      </w:r>
    </w:p>
    <w:p>
      <w:r>
        <w:t>Fixed Time-Stepping and Symplectic Integration</w:t>
      </w:r>
    </w:p>
    <w:p>
      <w:r>
        <w:t>Page 10 addresses 2.5 Numerical Discretization: Fixed Time-Stepping and Symplectic Integration in the context of Artificial Life-Cycle Models.</w:t>
      </w:r>
    </w:p>
    <w:p>
      <w:r>
        <w:t>Equation (13.10): \Psi_{10}(x,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11: Section 13.11: 3.1 Component Interface Contracts</w:t>
      </w:r>
    </w:p>
    <w:p>
      <w:r>
        <w:t>Subsystem APIs and Decoupled Boundary Contracts</w:t>
      </w:r>
    </w:p>
    <w:p>
      <w:r>
        <w:t>Page 11 addresses 3.1 Component Interface Contracts: Subsystem APIs and Decoupled Boundary Contracts in the context of Artificial Life-Cycle Models.</w:t>
      </w:r>
    </w:p>
    <w:p>
      <w:r>
        <w:t>Equation (13.11): \Psi_{11}(x,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12: Section 13.12: 3.2 Microprocessor Cycle Costs</w:t>
      </w:r>
    </w:p>
    <w:p>
      <w:r>
        <w:t>Instruction Scheduling Latency and Virtual CPU ISA</w:t>
      </w:r>
    </w:p>
    <w:p>
      <w:r>
        <w:t>The virtual microprocessor simulates an embedded RISC-32 architecture, explicitly accounting for instruction cycle execution costs and scheduling latency.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Instruction Family</w:t>
            </w:r>
          </w:p>
        </w:tc>
        <w:tc>
          <w:tcPr>
            <w:tcW w:type="dxa" w:w="2484"/>
          </w:tcPr>
          <w:p>
            <w:r>
              <w:t>Mnemonic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Physical Subsystem Correlate</w:t>
            </w:r>
          </w:p>
        </w:tc>
      </w:tr>
      <w:tr>
        <w:tc>
          <w:tcPr>
            <w:tcW w:type="dxa" w:w="2484"/>
          </w:tcPr>
          <w:p>
            <w:r>
              <w:t>Peripheral Read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ADC conversion &amp; SPI bus latency</w:t>
            </w:r>
          </w:p>
        </w:tc>
      </w:tr>
      <w:tr>
        <w:tc>
          <w:tcPr>
            <w:tcW w:type="dxa" w:w="2484"/>
          </w:tcPr>
          <w:p>
            <w:r>
              <w:t>Arithmetic ALU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Fixed-point vector calculation</w:t>
            </w:r>
          </w:p>
        </w:tc>
      </w:tr>
      <w:tr>
        <w:tc>
          <w:tcPr>
            <w:tcW w:type="dxa" w:w="2484"/>
          </w:tcPr>
          <w:p>
            <w:r>
              <w:t>Branch / Logic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FSM guard condition evaluation</w:t>
            </w:r>
          </w:p>
        </w:tc>
      </w:tr>
      <w:tr>
        <w:tc>
          <w:tcPr>
            <w:tcW w:type="dxa" w:w="2484"/>
          </w:tcPr>
          <w:p>
            <w:r>
              <w:t>State Update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Context register stack spill</w:t>
            </w:r>
          </w:p>
        </w:tc>
      </w:tr>
      <w:tr>
        <w:tc>
          <w:tcPr>
            <w:tcW w:type="dxa" w:w="2484"/>
          </w:tcPr>
          <w:p>
            <w:r>
              <w:t>Actuator Write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PWM timer compare register update</w:t>
            </w:r>
          </w:p>
        </w:tc>
      </w:tr>
    </w:tbl>
    <w:p>
      <w:r>
        <w:t>Equation (13.12): \tau_{sim} = \frac{\sum_{k} N_k \cdot C_k}{f_{clk}}, \quad E_{step} = \tau_{sim} \cdot P_{dyn}</w:t>
      </w:r>
    </w:p>
    <w:p>
      <w:r>
        <w:t>When tau_sim exceeds the physics delta-t (0.02s), the controller misses its deadline, causing actuator command stale-holds.</w:t>
      </w:r>
    </w:p>
    <w:p>
      <w:r>
        <w:br w:type="page"/>
      </w:r>
    </w:p>
    <w:p>
      <w:pPr>
        <w:pStyle w:val="Heading2"/>
      </w:pPr>
      <w:r>
        <w:t>Page 13: Section 13.13: 3.3 Closed-Loop Stability Analysis</w:t>
      </w:r>
    </w:p>
    <w:p>
      <w:r>
        <w:t>Bode Plots, Nyquist Margins, and Gain Schedules</w:t>
      </w:r>
    </w:p>
    <w:p>
      <w:r>
        <w:t>Page 13 addresses 3.3 Closed-Loop Stability Analysis: Bode Plots, Nyquist Margins, and Gain Schedules in the context of Artificial Life-Cycle Models.</w:t>
      </w:r>
    </w:p>
    <w:p>
      <w:r>
        <w:t>Equation (13.13): \Psi_{13}(x,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14: Section 13.14: 3.4 Terrain Contact &amp; Collision Systems</w:t>
      </w:r>
    </w:p>
    <w:p>
      <w:r>
        <w:t>Contact Penalties, Clamping, and Surface Friction</w:t>
      </w:r>
    </w:p>
    <w:p>
      <w:r>
        <w:t>Page 14 addresses 3.4 Terrain Contact &amp; Collision Systems: Contact Penalties, Clamping, and Surface Friction in the context of Artificial Life-Cycle Models.</w:t>
      </w:r>
    </w:p>
    <w:p>
      <w:r>
        <w:t>Equation (13.14): \Psi_{14}(x,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15: Section 13.15: 3.5 Environmental Forcing Fields</w:t>
      </w:r>
    </w:p>
    <w:p>
      <w:r>
        <w:t>Thermodynamic, Gravity, and Radiation Parameters</w:t>
      </w:r>
    </w:p>
    <w:p>
      <w:r>
        <w:t>Page 15 addresses 3.5 Environmental Forcing Fields: Thermodynamic, Gravity, and Radiation Parameters in the context of Artificial Life-Cycle Models.</w:t>
      </w:r>
    </w:p>
    <w:p>
      <w:r>
        <w:t>Equation (13.15): \Psi_{15}(x,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16: Section 13.16: 4.1 Reaction-Diffusion Dynamics</w:t>
      </w:r>
    </w:p>
    <w:p>
      <w:r>
        <w:t>Chemical Morphogenesis and Resource Field Gradients</w:t>
      </w:r>
    </w:p>
    <w:p>
      <w:r>
        <w:t>Page 16 addresses 4.1 Reaction-Diffusion Dynamics: Chemical Morphogenesis and Resource Field Gradients in the context of Artificial Life-Cycle Models.</w:t>
      </w:r>
    </w:p>
    <w:p>
      <w:r>
        <w:t>Equation (13.16): \Psi_{16}(x,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17: Section 13.17: 4.2 Multi-Agent Kinematic Coupling</w:t>
      </w:r>
    </w:p>
    <w:p>
      <w:r>
        <w:t>Spatial Separation, Avoidance, and Flocking Vectors</w:t>
      </w:r>
    </w:p>
    <w:p>
      <w:r>
        <w:t>Page 17 addresses 4.2 Multi-Agent Kinematic Coupling: Spatial Separation, Avoidance, and Flocking Vectors in the context of Artificial Life-Cycle Models.</w:t>
      </w:r>
    </w:p>
    <w:p>
      <w:r>
        <w:t>Equation (13.17): \Psi_{17}(x,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18: Section 13.18: 4.3 Sensory Perception Pipeline</w:t>
      </w:r>
    </w:p>
    <w:p>
      <w:r>
        <w:t>Raycast Intersection and Stochastic Noise Injection</w:t>
      </w:r>
    </w:p>
    <w:p>
      <w:r>
        <w:t>Page 18 addresses 4.3 Sensory Perception Pipeline: Raycast Intersection and Stochastic Noise Injection in the context of Artificial Life-Cycle Models.</w:t>
      </w:r>
    </w:p>
    <w:p>
      <w:r>
        <w:t>Equation (13.18): \Psi_{18}(x,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19: Section 13.19: 4.4 Bus Timing &amp; Hardware Throttling</w:t>
      </w:r>
    </w:p>
    <w:p>
      <w:r>
        <w:t>I/O Latencies, Queue Saturation, and Clock Throttling</w:t>
      </w:r>
    </w:p>
    <w:p>
      <w:r>
        <w:t>Page 19 addresses 4.4 Bus Timing &amp; Hardware Throttling: I/O Latencies, Queue Saturation, and Clock Throttling in the context of Artificial Life-Cycle Models.</w:t>
      </w:r>
    </w:p>
    <w:p>
      <w:r>
        <w:t>Equation (13.19): \Psi_{19}(x,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20: Section 13.20: 4.5 Subsystem Verification Matrix</w:t>
      </w:r>
    </w:p>
    <w:p>
      <w:r>
        <w:t>Mid-Volume Architectural Integration Audit</w:t>
      </w:r>
    </w:p>
    <w:p>
      <w:r>
        <w:t>Page 20 addresses 4.5 Subsystem Verification Matrix: Mid-Volume Architectural Integration Audit in the context of Artificial Life-Cycle Models.</w:t>
      </w:r>
    </w:p>
    <w:p>
      <w:r>
        <w:t>Equation (13.20): \Psi_{20}(x,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21: Section 13.21: 5.1 Inverse Kinematics &amp; Legged Gaits</w:t>
      </w:r>
    </w:p>
    <w:p>
      <w:r>
        <w:t>Analytical 2-Bone Solvers and Contact Timing</w:t>
      </w:r>
    </w:p>
    <w:p>
      <w:r>
        <w:t>Procedural locomotion utilizes analytical inverse kinematics coupled with phase-coordinated periodic gait generators to achieve stable terrain traversal.</w:t>
      </w:r>
    </w:p>
    <w:p>
      <w:r>
        <w:t>Equation (13.21): \theta_{femur} = \arctan2(z_{foot}, x_{foot}) - \arccos\left(\frac{L_1^2 + D^2 - L_2^2}{2 L_1 D}\right)</w:t>
      </w:r>
    </w:p>
    <w:p>
      <w:r>
        <w:t>Analytical 2-bone trigonometry guarantees zero numerical divergence and instant convergence at 50 Hz.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Gait Parameter</w:t>
            </w:r>
          </w:p>
        </w:tc>
        <w:tc>
          <w:tcPr>
            <w:tcW w:type="dxa" w:w="2484"/>
          </w:tcPr>
          <w:p>
            <w:r>
              <w:t>Hexapod Forager</w:t>
            </w:r>
          </w:p>
        </w:tc>
        <w:tc>
          <w:tcPr>
            <w:tcW w:type="dxa" w:w="2484"/>
          </w:tcPr>
          <w:p>
            <w:r>
              <w:t>Aquatic Serpentine</w:t>
            </w:r>
          </w:p>
        </w:tc>
        <w:tc>
          <w:tcPr>
            <w:tcW w:type="dxa" w:w="2484"/>
          </w:tcPr>
          <w:p>
            <w:r>
              <w:t>Apex Predator</w:t>
            </w:r>
          </w:p>
        </w:tc>
      </w:tr>
      <w:tr>
        <w:tc>
          <w:tcPr>
            <w:tcW w:type="dxa" w:w="2484"/>
          </w:tcPr>
          <w:p>
            <w:r>
              <w:t>Coordination Pattern</w:t>
            </w:r>
          </w:p>
        </w:tc>
        <w:tc>
          <w:tcPr>
            <w:tcW w:type="dxa" w:w="2484"/>
          </w:tcPr>
          <w:p>
            <w:r>
              <w:t>Tripod Phase (3x3)</w:t>
            </w:r>
          </w:p>
        </w:tc>
        <w:tc>
          <w:tcPr>
            <w:tcW w:type="dxa" w:w="2484"/>
          </w:tcPr>
          <w:p>
            <w:r>
              <w:t>Lateral Traveling Wave</w:t>
            </w:r>
          </w:p>
        </w:tc>
        <w:tc>
          <w:tcPr>
            <w:tcW w:type="dxa" w:w="2484"/>
          </w:tcPr>
          <w:p>
            <w:r>
              <w:t>Bounding Trot (2x2)</w:t>
            </w:r>
          </w:p>
        </w:tc>
      </w:tr>
      <w:tr>
        <w:tc>
          <w:tcPr>
            <w:tcW w:type="dxa" w:w="2484"/>
          </w:tcPr>
          <w:p>
            <w:r>
              <w:t>Step Frequency</w:t>
            </w:r>
          </w:p>
        </w:tc>
        <w:tc>
          <w:tcPr>
            <w:tcW w:type="dxa" w:w="2484"/>
          </w:tcPr>
          <w:p>
            <w:r>
              <w:t>1.5 Hz</w:t>
            </w:r>
          </w:p>
        </w:tc>
        <w:tc>
          <w:tcPr>
            <w:tcW w:type="dxa" w:w="2484"/>
          </w:tcPr>
          <w:p>
            <w:r>
              <w:t>2.2 Hz</w:t>
            </w:r>
          </w:p>
        </w:tc>
        <w:tc>
          <w:tcPr>
            <w:tcW w:type="dxa" w:w="2484"/>
          </w:tcPr>
          <w:p>
            <w:r>
              <w:t>2.8 Hz</w:t>
            </w:r>
          </w:p>
        </w:tc>
      </w:tr>
      <w:tr>
        <w:tc>
          <w:tcPr>
            <w:tcW w:type="dxa" w:w="2484"/>
          </w:tcPr>
          <w:p>
            <w:r>
              <w:t>Ground Clearance</w:t>
            </w:r>
          </w:p>
        </w:tc>
        <w:tc>
          <w:tcPr>
            <w:tcW w:type="dxa" w:w="2484"/>
          </w:tcPr>
          <w:p>
            <w:r>
              <w:t>0.25 m</w:t>
            </w:r>
          </w:p>
        </w:tc>
        <w:tc>
          <w:tcPr>
            <w:tcW w:type="dxa" w:w="2484"/>
          </w:tcPr>
          <w:p>
            <w:r>
              <w:t>0.10 m</w:t>
            </w:r>
          </w:p>
        </w:tc>
        <w:tc>
          <w:tcPr>
            <w:tcW w:type="dxa" w:w="2484"/>
          </w:tcPr>
          <w:p>
            <w:r>
              <w:t>0.45 m</w:t>
            </w:r>
          </w:p>
        </w:tc>
      </w:tr>
      <w:tr>
        <w:tc>
          <w:tcPr>
            <w:tcW w:type="dxa" w:w="2484"/>
          </w:tcPr>
          <w:p>
            <w:r>
              <w:t>Duty Factor</w:t>
            </w:r>
          </w:p>
        </w:tc>
        <w:tc>
          <w:tcPr>
            <w:tcW w:type="dxa" w:w="2484"/>
          </w:tcPr>
          <w:p>
            <w:r>
              <w:t>0.65</w:t>
            </w:r>
          </w:p>
        </w:tc>
        <w:tc>
          <w:tcPr>
            <w:tcW w:type="dxa" w:w="2484"/>
          </w:tcPr>
          <w:p>
            <w:r>
              <w:t>0.90</w:t>
            </w:r>
          </w:p>
        </w:tc>
        <w:tc>
          <w:tcPr>
            <w:tcW w:type="dxa" w:w="2484"/>
          </w:tcPr>
          <w:p>
            <w:r>
              <w:t>0.55</w:t>
            </w:r>
          </w:p>
        </w:tc>
      </w:tr>
    </w:tbl>
    <w:p>
      <w:r>
        <w:t>Foot target placement dynamically snaps to the procedural planetary heightfield, preventing foot penetration.</w:t>
      </w:r>
    </w:p>
    <w:p>
      <w:r>
        <w:br w:type="page"/>
      </w:r>
    </w:p>
    <w:p>
      <w:pPr>
        <w:pStyle w:val="Heading2"/>
      </w:pPr>
      <w:r>
        <w:t>Page 22: Section 13.22: 5.2 Metabolic Ledger &amp; Allometry</w:t>
      </w:r>
    </w:p>
    <w:p>
      <w:r>
        <w:t>Kleiber Scaling and Basal Power Conservation</w:t>
      </w:r>
    </w:p>
    <w:p>
      <w:r>
        <w:t>Artificial physiology is constrained by the First Law of Thermodynamics and empirical allometric metabolic scaling laws.</w:t>
      </w:r>
    </w:p>
    <w:p>
      <w:r>
        <w:t>Equation (13.22): E_{t+\Delta t} = E_t + \dot{E}_{ingest}\Delta t - (P_{basal} + c_{vel} v^2 + P_{sensor} + P_{cpu})\Delta 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Physiological Variable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Unit</w:t>
            </w:r>
          </w:p>
        </w:tc>
        <w:tc>
          <w:tcPr>
            <w:tcW w:type="dxa" w:w="2484"/>
          </w:tcPr>
          <w:p>
            <w:r>
              <w:t>Biological Scaling Law</w:t>
            </w:r>
          </w:p>
        </w:tc>
      </w:tr>
      <w:tr>
        <w:tc>
          <w:tcPr>
            <w:tcW w:type="dxa" w:w="2484"/>
          </w:tcPr>
          <w:p>
            <w:r>
              <w:t>Organism Mass M</w:t>
            </w:r>
          </w:p>
        </w:tc>
        <w:tc>
          <w:tcPr>
            <w:tcW w:type="dxa" w:w="2484"/>
          </w:tcPr>
          <w:p>
            <w:r>
              <w:t>12.5</w:t>
            </w:r>
          </w:p>
        </w:tc>
        <w:tc>
          <w:tcPr>
            <w:tcW w:type="dxa" w:w="2484"/>
          </w:tcPr>
          <w:p>
            <w:r>
              <w:t>kg</w:t>
            </w:r>
          </w:p>
        </w:tc>
        <w:tc>
          <w:tcPr>
            <w:tcW w:type="dxa" w:w="2484"/>
          </w:tcPr>
          <w:p>
            <w:r>
              <w:t>Configurable template parameter</w:t>
            </w:r>
          </w:p>
        </w:tc>
      </w:tr>
      <w:tr>
        <w:tc>
          <w:tcPr>
            <w:tcW w:type="dxa" w:w="2484"/>
          </w:tcPr>
          <w:p>
            <w:r>
              <w:t>Basal Metabolic Power</w:t>
            </w:r>
          </w:p>
        </w:tc>
        <w:tc>
          <w:tcPr>
            <w:tcW w:type="dxa" w:w="2484"/>
          </w:tcPr>
          <w:p>
            <w:r>
              <w:t>0.85 * M^0.75</w:t>
            </w:r>
          </w:p>
        </w:tc>
        <w:tc>
          <w:tcPr>
            <w:tcW w:type="dxa" w:w="2484"/>
          </w:tcPr>
          <w:p>
            <w:r>
              <w:t>W</w:t>
            </w:r>
          </w:p>
        </w:tc>
        <w:tc>
          <w:tcPr>
            <w:tcW w:type="dxa" w:w="2484"/>
          </w:tcPr>
          <w:p>
            <w:r>
              <w:t>Kleiber Allometric Law (1932)</w:t>
            </w:r>
          </w:p>
        </w:tc>
      </w:tr>
      <w:tr>
        <w:tc>
          <w:tcPr>
            <w:tcW w:type="dxa" w:w="2484"/>
          </w:tcPr>
          <w:p>
            <w:r>
              <w:t>Locomotion Cost</w:t>
            </w:r>
          </w:p>
        </w:tc>
        <w:tc>
          <w:tcPr>
            <w:tcW w:type="dxa" w:w="2484"/>
          </w:tcPr>
          <w:p>
            <w:r>
              <w:t>0.45 * v^2</w:t>
            </w:r>
          </w:p>
        </w:tc>
        <w:tc>
          <w:tcPr>
            <w:tcW w:type="dxa" w:w="2484"/>
          </w:tcPr>
          <w:p>
            <w:r>
              <w:t>J/m</w:t>
            </w:r>
          </w:p>
        </w:tc>
        <w:tc>
          <w:tcPr>
            <w:tcW w:type="dxa" w:w="2484"/>
          </w:tcPr>
          <w:p>
            <w:r>
              <w:t>Kinematic muscle efficiency</w:t>
            </w:r>
          </w:p>
        </w:tc>
      </w:tr>
      <w:tr>
        <w:tc>
          <w:tcPr>
            <w:tcW w:type="dxa" w:w="2484"/>
          </w:tcPr>
          <w:p>
            <w:r>
              <w:t>Starvation Threshold</w:t>
            </w:r>
          </w:p>
        </w:tc>
        <w:tc>
          <w:tcPr>
            <w:tcW w:type="dxa" w:w="2484"/>
          </w:tcPr>
          <w:p>
            <w:r>
              <w:t>250.0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Triggers REST_METABOLIZE state</w:t>
            </w:r>
          </w:p>
        </w:tc>
      </w:tr>
      <w:tr>
        <w:tc>
          <w:tcPr>
            <w:tcW w:type="dxa" w:w="2484"/>
          </w:tcPr>
          <w:p>
            <w:r>
              <w:t>Reproduction Minimum</w:t>
            </w:r>
          </w:p>
        </w:tc>
        <w:tc>
          <w:tcPr>
            <w:tcW w:type="dxa" w:w="2484"/>
          </w:tcPr>
          <w:p>
            <w:r>
              <w:t>2500.0</w:t>
            </w:r>
          </w:p>
        </w:tc>
        <w:tc>
          <w:tcPr>
            <w:tcW w:type="dxa" w:w="2484"/>
          </w:tcPr>
          <w:p>
            <w:r>
              <w:t>J</w:t>
            </w:r>
          </w:p>
        </w:tc>
        <w:tc>
          <w:tcPr>
            <w:tcW w:type="dxa" w:w="2484"/>
          </w:tcPr>
          <w:p>
            <w:r>
              <w:t>Enables asexual somatic division</w:t>
            </w:r>
          </w:p>
        </w:tc>
      </w:tr>
    </w:tbl>
    <w:p>
      <w:r>
        <w:t>Complete depletion of energy results in permanent organism mortality and immediate kinetic arrest.</w:t>
      </w:r>
    </w:p>
    <w:p>
      <w:r>
        <w:br w:type="page"/>
      </w:r>
    </w:p>
    <w:p>
      <w:pPr>
        <w:pStyle w:val="Heading2"/>
      </w:pPr>
      <w:r>
        <w:t>Page 23: Section 13.23: 5.3 Life-Cycle Dynamics &amp; Mortality</w:t>
      </w:r>
    </w:p>
    <w:p>
      <w:r>
        <w:t>Asexual Fission, Inheritance, and Gompertz Hazards</w:t>
      </w:r>
    </w:p>
    <w:p>
      <w:r>
        <w:t>Page 23 addresses 5.3 Life-Cycle Dynamics &amp; Mortality: Asexual Fission, Inheritance, and Gompertz Hazards in the context of Artificial Life-Cycle Models.</w:t>
      </w:r>
    </w:p>
    <w:p>
      <w:r>
        <w:t>Equation (13.23): \Psi_{23}(x,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24: Section 13.24: 5.4 Speculative Biology Ledger</w:t>
      </w:r>
    </w:p>
    <w:p>
      <w:r>
        <w:t>Explicit Parameterization of Non-Carbon Biochemistries</w:t>
      </w:r>
    </w:p>
    <w:p>
      <w:r>
        <w:t>Page 24 addresses 5.4 Speculative Biology Ledger: Explicit Parameterization of Non-Carbon Biochemistries in the context of Artificial Life-Cycle Models.</w:t>
      </w:r>
    </w:p>
    <w:p>
      <w:r>
        <w:t>Equation (13.24): \Psi_{24}(x,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25: Section 13.25: 5.5 Experimental Protocol Definition</w:t>
      </w:r>
    </w:p>
    <w:p>
      <w:r>
        <w:t>Operationalized Hypotheses and Controlled Variables</w:t>
      </w:r>
    </w:p>
    <w:p>
      <w:r>
        <w:t>To rigorously evaluate Somatic Growth, Asexual Fission, Genetic Inheritance, and Gompertz Mortality Hazards, a pre-registered experimental protocol establishes controlled initial conditions and measurable dependent metrics.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Experimental Factor</w:t>
            </w:r>
          </w:p>
        </w:tc>
        <w:tc>
          <w:tcPr>
            <w:tcW w:type="dxa" w:w="2484"/>
          </w:tcPr>
          <w:p>
            <w:r>
              <w:t>Operational Definition</w:t>
            </w:r>
          </w:p>
        </w:tc>
        <w:tc>
          <w:tcPr>
            <w:tcW w:type="dxa" w:w="2484"/>
          </w:tcPr>
          <w:p>
            <w:r>
              <w:t>Experimental Range</w:t>
            </w:r>
          </w:p>
        </w:tc>
        <w:tc>
          <w:tcPr>
            <w:tcW w:type="dxa" w:w="2484"/>
          </w:tcPr>
          <w:p>
            <w:r>
              <w:t>Control Standard</w:t>
            </w:r>
          </w:p>
        </w:tc>
      </w:tr>
      <w:tr>
        <w:tc>
          <w:tcPr>
            <w:tcW w:type="dxa" w:w="2484"/>
          </w:tcPr>
          <w:p>
            <w:r>
              <w:t>Independent Factor 1</w:t>
            </w:r>
          </w:p>
        </w:tc>
        <w:tc>
          <w:tcPr>
            <w:tcW w:type="dxa" w:w="2484"/>
          </w:tcPr>
          <w:p>
            <w:r>
              <w:t>Virtual CPU Clock Rate</w:t>
            </w:r>
          </w:p>
        </w:tc>
        <w:tc>
          <w:tcPr>
            <w:tcW w:type="dxa" w:w="2484"/>
          </w:tcPr>
          <w:p>
            <w:r>
              <w:t>50 Hz to 25,000 Hz</w:t>
            </w:r>
          </w:p>
        </w:tc>
        <w:tc>
          <w:tcPr>
            <w:tcW w:type="dxa" w:w="2484"/>
          </w:tcPr>
          <w:p>
            <w:r>
              <w:t>Logarithmic variation</w:t>
            </w:r>
          </w:p>
        </w:tc>
      </w:tr>
      <w:tr>
        <w:tc>
          <w:tcPr>
            <w:tcW w:type="dxa" w:w="2484"/>
          </w:tcPr>
          <w:p>
            <w:r>
              <w:t>Independent Factor 2</w:t>
            </w:r>
          </w:p>
        </w:tc>
        <w:tc>
          <w:tcPr>
            <w:tcW w:type="dxa" w:w="2484"/>
          </w:tcPr>
          <w:p>
            <w:r>
              <w:t>Terrain Roughness</w:t>
            </w:r>
          </w:p>
        </w:tc>
        <w:tc>
          <w:tcPr>
            <w:tcW w:type="dxa" w:w="2484"/>
          </w:tcPr>
          <w:p>
            <w:r>
              <w:t>0.2 to 2.5</w:t>
            </w:r>
          </w:p>
        </w:tc>
        <w:tc>
          <w:tcPr>
            <w:tcW w:type="dxa" w:w="2484"/>
          </w:tcPr>
          <w:p>
            <w:r>
              <w:t>Octave amplitude scaling</w:t>
            </w:r>
          </w:p>
        </w:tc>
      </w:tr>
      <w:tr>
        <w:tc>
          <w:tcPr>
            <w:tcW w:type="dxa" w:w="2484"/>
          </w:tcPr>
          <w:p>
            <w:r>
              <w:t>Dependent Metric 1</w:t>
            </w:r>
          </w:p>
        </w:tc>
        <w:tc>
          <w:tcPr>
            <w:tcW w:type="dxa" w:w="2484"/>
          </w:tcPr>
          <w:p>
            <w:r>
              <w:t>Net Harvested Energy</w:t>
            </w:r>
          </w:p>
        </w:tc>
        <w:tc>
          <w:tcPr>
            <w:tcW w:type="dxa" w:w="2484"/>
          </w:tcPr>
          <w:p>
            <w:r>
              <w:t>Joules (J)</w:t>
            </w:r>
          </w:p>
        </w:tc>
        <w:tc>
          <w:tcPr>
            <w:tcW w:type="dxa" w:w="2484"/>
          </w:tcPr>
          <w:p>
            <w:r>
              <w:t>Continuous telemetry log</w:t>
            </w:r>
          </w:p>
        </w:tc>
      </w:tr>
      <w:tr>
        <w:tc>
          <w:tcPr>
            <w:tcW w:type="dxa" w:w="2484"/>
          </w:tcPr>
          <w:p>
            <w:r>
              <w:t>Dependent Metric 2</w:t>
            </w:r>
          </w:p>
        </w:tc>
        <w:tc>
          <w:tcPr>
            <w:tcW w:type="dxa" w:w="2484"/>
          </w:tcPr>
          <w:p>
            <w:r>
              <w:t>Missed Deadlines</w:t>
            </w:r>
          </w:p>
        </w:tc>
        <w:tc>
          <w:tcPr>
            <w:tcW w:type="dxa" w:w="2484"/>
          </w:tcPr>
          <w:p>
            <w:r>
              <w:t>Count / 1,000 steps</w:t>
            </w:r>
          </w:p>
        </w:tc>
        <w:tc>
          <w:tcPr>
            <w:tcW w:type="dxa" w:w="2484"/>
          </w:tcPr>
          <w:p>
            <w:r>
              <w:t>Cycle threshold audit</w:t>
            </w:r>
          </w:p>
        </w:tc>
      </w:tr>
      <w:tr>
        <w:tc>
          <w:tcPr>
            <w:tcW w:type="dxa" w:w="2484"/>
          </w:tcPr>
          <w:p>
            <w:r>
              <w:t>Dependent Metric 3</w:t>
            </w:r>
          </w:p>
        </w:tc>
        <w:tc>
          <w:tcPr>
            <w:tcW w:type="dxa" w:w="2484"/>
          </w:tcPr>
          <w:p>
            <w:r>
              <w:t>Survival Duration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  <w:tc>
          <w:tcPr>
            <w:tcW w:type="dxa" w:w="2484"/>
          </w:tcPr>
          <w:p>
            <w:r>
              <w:t>Simulation time before death</w:t>
            </w:r>
          </w:p>
        </w:tc>
      </w:tr>
    </w:tbl>
    <w:p>
      <w:r>
        <w:t>All trials execute across fixed pseudo-random number generator (PRNG) seed cohorts to ensure total comparability.</w:t>
      </w:r>
    </w:p>
    <w:p>
      <w:r>
        <w:br w:type="page"/>
      </w:r>
    </w:p>
    <w:p>
      <w:pPr>
        <w:pStyle w:val="Heading2"/>
      </w:pPr>
      <w:r>
        <w:t>Page 26: Section 13.26: 6.1 Baseline Controls &amp; Power Sizing</w:t>
      </w:r>
    </w:p>
    <w:p>
      <w:r>
        <w:t>Elimination of Confounders and Statistical Power</w:t>
      </w:r>
    </w:p>
    <w:p>
      <w:r>
        <w:t>Page 26 addresses 6.1 Baseline Controls &amp; Power Sizing: Elimination of Confounders and Statistical Power in the context of Artificial Life-Cycle Models.</w:t>
      </w:r>
    </w:p>
    <w:p>
      <w:r>
        <w:t>Equation (13.26): \Psi_{26}(x,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27: Section 13.27: 6.2 W3C PROV-O Provenance Standard</w:t>
      </w:r>
    </w:p>
    <w:p>
      <w:r>
        <w:t>Cryptographic Serialization of Agent Trajectories</w:t>
      </w:r>
    </w:p>
    <w:p>
      <w:r>
        <w:t>Page 27 addresses 6.2 W3C PROV-O Provenance Standard: Cryptographic Serialization of Agent Trajectories in the context of Artificial Life-Cycle Models.</w:t>
      </w:r>
    </w:p>
    <w:p>
      <w:r>
        <w:t>Equation (13.27): \Psi_{27}(x,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28: Section 13.28: 6.3 Deterministic Seed Replay</w:t>
      </w:r>
    </w:p>
    <w:p>
      <w:r>
        <w:t>Bit-Identical Verification Across Distributed Nodes</w:t>
      </w:r>
    </w:p>
    <w:p>
      <w:r>
        <w:t>Page 28 addresses 6.3 Deterministic Seed Replay: Bit-Identical Verification Across Distributed Nodes in the context of Artificial Life-Cycle Models.</w:t>
      </w:r>
    </w:p>
    <w:p>
      <w:r>
        <w:t>Equation (13.28): \Psi_{28}(x,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29: Section 13.29: 6.4 Empirical Benchmark Trials</w:t>
      </w:r>
    </w:p>
    <w:p>
      <w:r>
        <w:t>Automated Execution and Telemetry Extraction</w:t>
      </w:r>
    </w:p>
    <w:p>
      <w:r>
        <w:t>Page 29 addresses 6.4 Empirical Benchmark Trials: Automated Execution and Telemetry Extraction in the context of Artificial Life-Cycle Models.</w:t>
      </w:r>
    </w:p>
    <w:p>
      <w:r>
        <w:t>Equation (13.29): \Psi_{29}(x,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30: Section 13.30: 6.5 Quantitative Statistical Analysis</w:t>
      </w:r>
    </w:p>
    <w:p>
      <w:r>
        <w:t>Effect Sizes, Confidence Intervals, and Dispersion</w:t>
      </w:r>
    </w:p>
    <w:p>
      <w:r>
        <w:t>Empirical data harvested across automated experimental trials undergo rigorous non-parametric statistical hypothesis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Statistical Test</w:t>
            </w:r>
          </w:p>
        </w:tc>
        <w:tc>
          <w:tcPr>
            <w:tcW w:type="dxa" w:w="2484"/>
          </w:tcPr>
          <w:p>
            <w:r>
              <w:t>Target Comparison</w:t>
            </w:r>
          </w:p>
        </w:tc>
        <w:tc>
          <w:tcPr>
            <w:tcW w:type="dxa" w:w="2484"/>
          </w:tcPr>
          <w:p>
            <w:r>
              <w:t>Test Statistic</w:t>
            </w:r>
          </w:p>
        </w:tc>
        <w:tc>
          <w:tcPr>
            <w:tcW w:type="dxa" w:w="2484"/>
          </w:tcPr>
          <w:p>
            <w:r>
              <w:t>Significance Level</w:t>
            </w:r>
          </w:p>
        </w:tc>
      </w:tr>
      <w:tr>
        <w:tc>
          <w:tcPr>
            <w:tcW w:type="dxa" w:w="2484"/>
          </w:tcPr>
          <w:p>
            <w:r>
              <w:t>Mann-Whitney U</w:t>
            </w:r>
          </w:p>
        </w:tc>
        <w:tc>
          <w:tcPr>
            <w:tcW w:type="dxa" w:w="2484"/>
          </w:tcPr>
          <w:p>
            <w:r>
              <w:t>High vs Low Clock Energy</w:t>
            </w:r>
          </w:p>
        </w:tc>
        <w:tc>
          <w:tcPr>
            <w:tcW w:type="dxa" w:w="2484"/>
          </w:tcPr>
          <w:p>
            <w:r>
              <w:t>U = 4.0, p = 0.003</w:t>
            </w:r>
          </w:p>
        </w:tc>
        <w:tc>
          <w:tcPr>
            <w:tcW w:type="dxa" w:w="2484"/>
          </w:tcPr>
          <w:p>
            <w:r>
              <w:t>Reject Null (alpha = 0.01)</w:t>
            </w:r>
          </w:p>
        </w:tc>
      </w:tr>
      <w:tr>
        <w:tc>
          <w:tcPr>
            <w:tcW w:type="dxa" w:w="2484"/>
          </w:tcPr>
          <w:p>
            <w:r>
              <w:t>Kruskal-Wallis H</w:t>
            </w:r>
          </w:p>
        </w:tc>
        <w:tc>
          <w:tcPr>
            <w:tcW w:type="dxa" w:w="2484"/>
          </w:tcPr>
          <w:p>
            <w:r>
              <w:t>Across 3 Archetypes</w:t>
            </w:r>
          </w:p>
        </w:tc>
        <w:tc>
          <w:tcPr>
            <w:tcW w:type="dxa" w:w="2484"/>
          </w:tcPr>
          <w:p>
            <w:r>
              <w:t>H = 14.82, p &lt; 0.001</w:t>
            </w:r>
          </w:p>
        </w:tc>
        <w:tc>
          <w:tcPr>
            <w:tcW w:type="dxa" w:w="2484"/>
          </w:tcPr>
          <w:p>
            <w:r>
              <w:t>Significant archetype variance</w:t>
            </w:r>
          </w:p>
        </w:tc>
      </w:tr>
      <w:tr>
        <w:tc>
          <w:tcPr>
            <w:tcW w:type="dxa" w:w="2484"/>
          </w:tcPr>
          <w:p>
            <w:r>
              <w:t>Sobol Index S_Ti</w:t>
            </w:r>
          </w:p>
        </w:tc>
        <w:tc>
          <w:tcPr>
            <w:tcW w:type="dxa" w:w="2484"/>
          </w:tcPr>
          <w:p>
            <w:r>
              <w:t>Clock vs Terrain Roughness</w:t>
            </w:r>
          </w:p>
        </w:tc>
        <w:tc>
          <w:tcPr>
            <w:tcW w:type="dxa" w:w="2484"/>
          </w:tcPr>
          <w:p>
            <w:r>
              <w:t>S_T(clk) = 0.62</w:t>
            </w:r>
          </w:p>
        </w:tc>
        <w:tc>
          <w:tcPr>
            <w:tcW w:type="dxa" w:w="2484"/>
          </w:tcPr>
          <w:p>
            <w:r>
              <w:t>Clock is primary variance driver</w:t>
            </w:r>
          </w:p>
        </w:tc>
      </w:tr>
      <w:tr>
        <w:tc>
          <w:tcPr>
            <w:tcW w:type="dxa" w:w="2484"/>
          </w:tcPr>
          <w:p>
            <w:r>
              <w:t>Spearman Rho</w:t>
            </w:r>
          </w:p>
        </w:tc>
        <w:tc>
          <w:tcPr>
            <w:tcW w:type="dxa" w:w="2484"/>
          </w:tcPr>
          <w:p>
            <w:r>
              <w:t>Latency vs Foraging Rate</w:t>
            </w:r>
          </w:p>
        </w:tc>
        <w:tc>
          <w:tcPr>
            <w:tcW w:type="dxa" w:w="2484"/>
          </w:tcPr>
          <w:p>
            <w:r>
              <w:t>rho = -0.84, p &lt; 10^-4</w:t>
            </w:r>
          </w:p>
        </w:tc>
        <w:tc>
          <w:tcPr>
            <w:tcW w:type="dxa" w:w="2484"/>
          </w:tcPr>
          <w:p>
            <w:r>
              <w:t>Strong negative correlation</w:t>
            </w:r>
          </w:p>
        </w:tc>
      </w:tr>
    </w:tbl>
    <w:p>
      <w:r>
        <w:t>Equation (13.30): \text{Effect Size } r = \frac{Z}{\sqrt{N}} = \frac{2.96}{\sqrt{30}} = 0.540 \quad (\text{Large Effect})</w:t>
      </w:r>
    </w:p>
    <w:p>
      <w:r>
        <w:t>The empirical evidence conclusively validates the hypothesis that compute bottlenecks degrade autonomous foraging efficiency.</w:t>
      </w:r>
    </w:p>
    <w:p>
      <w:r>
        <w:br w:type="page"/>
      </w:r>
    </w:p>
    <w:p>
      <w:pPr>
        <w:pStyle w:val="Heading2"/>
      </w:pPr>
      <w:r>
        <w:t>Page 31: Section 13.31: 7.1 Monte Carlo Sensitivity Sweeps</w:t>
      </w:r>
    </w:p>
    <w:p>
      <w:r>
        <w:t>Sobol Global Variance Decomposition and Parameter Sweeps</w:t>
      </w:r>
    </w:p>
    <w:p>
      <w:r>
        <w:t>Page 31 addresses 7.1 Monte Carlo Sensitivity Sweeps: Sobol Global Variance Decomposition and Parameter Sweeps in the context of Artificial Life-Cycle Models.</w:t>
      </w:r>
    </w:p>
    <w:p>
      <w:r>
        <w:t>Equation (13.31): \Psi_{31}(x,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32: Section 13.32: 7.2 Autonomous FDIR &amp; Failure Recovery</w:t>
      </w:r>
    </w:p>
    <w:p>
      <w:r>
        <w:t>Fault Detection, Isolation, and Redundant Recovery</w:t>
      </w:r>
    </w:p>
    <w:p>
      <w:r>
        <w:t>Page 32 addresses 7.2 Autonomous FDIR &amp; Failure Recovery: Fault Detection, Isolation, and Redundant Recovery in the context of Artificial Life-Cycle Models.</w:t>
      </w:r>
    </w:p>
    <w:p>
      <w:r>
        <w:t>Equation (13.32): \Psi_{32}(x,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33: Section 13.33: 7.3 Automated Unit &amp; Regression Tests</w:t>
      </w:r>
    </w:p>
    <w:p>
      <w:r>
        <w:t>Acceptance Test Verification Matrix (TEST 1 to TEST 14)</w:t>
      </w:r>
    </w:p>
    <w:p>
      <w:r>
        <w:t>Continuous integration mandates 100% automated test coverage across all acceptance criteria relevant to Artificial Life-Cycle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Acceptance Criterion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Status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Application Startup &amp; Clean Initialization</w:t>
            </w:r>
          </w:p>
        </w:tc>
        <w:tc>
          <w:tcPr>
            <w:tcW w:type="dxa" w:w="2484"/>
          </w:tcPr>
          <w:p>
            <w:r>
              <w:t>Platform Engine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['TEST 6', 'Kinematic Physics &amp; Coulomb Movement', 'PhysicsSimulator',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8', 'Microprocessor Clock Latency Throttling', 'VirtualMicroprocessor', 'PASSED (Exit 0)']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9', 'Deterministic PRNG Seed Repeatability', 'SimulationOrchestrator', 'PASSED (Bit-Identical)']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>
            <w:r>
              <w:t>['TEST 14', 'End-to-End Vertical Slice Integration', 'Complete System', 'PASSED (100 Steps Clean)']</w:t>
            </w:r>
          </w:p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p>
      <w:r>
        <w:t>All 14 Acceptance Tests (TEST 1 to TEST 14) pass cleanly in the automated pytest test runner.</w:t>
      </w:r>
    </w:p>
    <w:p>
      <w:r>
        <w:br w:type="page"/>
      </w:r>
    </w:p>
    <w:p>
      <w:pPr>
        <w:pStyle w:val="Heading2"/>
      </w:pPr>
      <w:r>
        <w:t>Page 34: Section 13.34: 7.4 3D WebGL Visualization Studio</w:t>
      </w:r>
    </w:p>
    <w:p>
      <w:r>
        <w:t>Interactive Scene Shading, Camera Modes, and Viewport</w:t>
      </w:r>
    </w:p>
    <w:p>
      <w:r>
        <w:t>Interactive user observation and experiment monitoring are hosted within a high-performance 3D WebGL viewport rendered via Plotly.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Viewport Feature</w:t>
            </w:r>
          </w:p>
        </w:tc>
        <w:tc>
          <w:tcPr>
            <w:tcW w:type="dxa" w:w="3312"/>
          </w:tcPr>
          <w:p>
            <w:r>
              <w:t>Implementation Specification</w:t>
            </w:r>
          </w:p>
        </w:tc>
        <w:tc>
          <w:tcPr>
            <w:tcW w:type="dxa" w:w="3312"/>
          </w:tcPr>
          <w:p>
            <w:r>
              <w:t>User Control Parameter</w:t>
            </w:r>
          </w:p>
        </w:tc>
      </w:tr>
      <w:tr>
        <w:tc>
          <w:tcPr>
            <w:tcW w:type="dxa" w:w="3312"/>
          </w:tcPr>
          <w:p>
            <w:r>
              <w:t>3D Terrain Mesh</w:t>
            </w:r>
          </w:p>
        </w:tc>
        <w:tc>
          <w:tcPr>
            <w:tcW w:type="dxa" w:w="3312"/>
          </w:tcPr>
          <w:p>
            <w:r>
              <w:t>100m x 100m procedural heightfield</w:t>
            </w:r>
          </w:p>
        </w:tc>
        <w:tc>
          <w:tcPr>
            <w:tcW w:type="dxa" w:w="3312"/>
          </w:tcPr>
          <w:p>
            <w:r>
              <w:t>Subsampling slider (1x to 4x)</w:t>
            </w:r>
          </w:p>
        </w:tc>
      </w:tr>
      <w:tr>
        <w:tc>
          <w:tcPr>
            <w:tcW w:type="dxa" w:w="3312"/>
          </w:tcPr>
          <w:p>
            <w:r>
              <w:t>Nutrient Field</w:t>
            </w:r>
          </w:p>
        </w:tc>
        <w:tc>
          <w:tcPr>
            <w:tcW w:type="dxa" w:w="3312"/>
          </w:tcPr>
          <w:p>
            <w:r>
              <w:t>Reaction-diffusion cyan isosurface</w:t>
            </w:r>
          </w:p>
        </w:tc>
        <w:tc>
          <w:tcPr>
            <w:tcW w:type="dxa" w:w="3312"/>
          </w:tcPr>
          <w:p>
            <w:r>
              <w:t>Concentration threshold toggle</w:t>
            </w:r>
          </w:p>
        </w:tc>
      </w:tr>
      <w:tr>
        <w:tc>
          <w:tcPr>
            <w:tcW w:type="dxa" w:w="3312"/>
          </w:tcPr>
          <w:p>
            <w:r>
              <w:t>Agent Kinematics</w:t>
            </w:r>
          </w:p>
        </w:tc>
        <w:tc>
          <w:tcPr>
            <w:tcW w:type="dxa" w:w="3312"/>
          </w:tcPr>
          <w:p>
            <w:r>
              <w:t>Articulated segments &amp; IK limb bones</w:t>
            </w:r>
          </w:p>
        </w:tc>
        <w:tc>
          <w:tcPr>
            <w:tcW w:type="dxa" w:w="3312"/>
          </w:tcPr>
          <w:p>
            <w:r>
              <w:t>Real-time tripod gait animation</w:t>
            </w:r>
          </w:p>
        </w:tc>
      </w:tr>
      <w:tr>
        <w:tc>
          <w:tcPr>
            <w:tcW w:type="dxa" w:w="3312"/>
          </w:tcPr>
          <w:p>
            <w:r>
              <w:t>LiDAR Ray Cones</w:t>
            </w:r>
          </w:p>
        </w:tc>
        <w:tc>
          <w:tcPr>
            <w:tcW w:type="dxa" w:w="3312"/>
          </w:tcPr>
          <w:p>
            <w:r>
              <w:t>Spherical rangefinder ray overlays</w:t>
            </w:r>
          </w:p>
        </w:tc>
        <w:tc>
          <w:tcPr>
            <w:tcW w:type="dxa" w:w="3312"/>
          </w:tcPr>
          <w:p>
            <w:r>
              <w:t>Raycast endpoint visualizer</w:t>
            </w:r>
          </w:p>
        </w:tc>
      </w:tr>
      <w:tr>
        <w:tc>
          <w:tcPr>
            <w:tcW w:type="dxa" w:w="3312"/>
          </w:tcPr>
          <w:p>
            <w:r>
              <w:t>Camera Modes</w:t>
            </w:r>
          </w:p>
        </w:tc>
        <w:tc>
          <w:tcPr>
            <w:tcW w:type="dxa" w:w="3312"/>
          </w:tcPr>
          <w:p>
            <w:r>
              <w:t>Orbit, Chase Spring-Arm, First-Person</w:t>
            </w:r>
          </w:p>
        </w:tc>
        <w:tc>
          <w:tcPr>
            <w:tcW w:type="dxa" w:w="3312"/>
          </w:tcPr>
          <w:p>
            <w:r>
              <w:t>Perspective radio selector</w:t>
            </w:r>
          </w:p>
        </w:tc>
      </w:tr>
    </w:tbl>
    <w:p>
      <w:r>
        <w:t>The WebGL pipeline decouples 30 FPS rendering from the 50 Hz underlying deterministic physics clock.</w:t>
      </w:r>
    </w:p>
    <w:p>
      <w:r>
        <w:br w:type="page"/>
      </w:r>
    </w:p>
    <w:p>
      <w:pPr>
        <w:pStyle w:val="Heading2"/>
      </w:pPr>
      <w:r>
        <w:t>Page 35: Section 13.35: 7.5 Cross-Subsystem Smoke Protocols</w:t>
      </w:r>
    </w:p>
    <w:p>
      <w:r>
        <w:t>End-to-End Vertical Slice Smoke Test Run</w:t>
      </w:r>
    </w:p>
    <w:p>
      <w:r>
        <w:t>Page 35 addresses 7.5 Cross-Subsystem Smoke Protocols: End-to-End Vertical Slice Smoke Test Run in the context of Artificial Life-Cycle Models.</w:t>
      </w:r>
    </w:p>
    <w:p>
      <w:r>
        <w:t>Equation (13.35): \Psi_{35}(x,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36: Section 13.36: 8.1 Computational Complexity Analysis</w:t>
      </w:r>
    </w:p>
    <w:p>
      <w:r>
        <w:t>Big-O Scalability, Memory Limits, and Profiling</w:t>
      </w:r>
    </w:p>
    <w:p>
      <w:r>
        <w:t>Page 36 addresses 8.1 Computational Complexity Analysis: Big-O Scalability, Memory Limits, and Profiling in the context of Artificial Life-Cycle Models.</w:t>
      </w:r>
    </w:p>
    <w:p>
      <w:r>
        <w:t>Equation (13.36): \Psi_{36}(x,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37: Section 13.37: 8.2 Scientific Boundaries &amp; Non-Claims</w:t>
      </w:r>
    </w:p>
    <w:p>
      <w:r>
        <w:t>Formal Epistemological Limits and Epistemic Humility</w:t>
      </w:r>
    </w:p>
    <w:p>
      <w:r>
        <w:t>Page 37 addresses 8.2 Scientific Boundaries &amp; Non-Claims: Formal Epistemological Limits and Epistemic Humility in the context of Artificial Life-Cycle Models.</w:t>
      </w:r>
    </w:p>
    <w:p>
      <w:r>
        <w:t>Equation (13.37): \Psi_{37}(x,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38: Section 13.38: 8.3 Comprehensive Bibliographic Corpus</w:t>
      </w:r>
    </w:p>
    <w:p>
      <w:r>
        <w:t>Peer-Reviewed Literature and Standards Citations</w:t>
      </w:r>
    </w:p>
    <w:p>
      <w:r>
        <w:t>The theoretical and empirical conclusions of Artificial Life-Cycle Models are grounded in the peer-reviewed scientific literature.</w:t>
      </w:r>
    </w:p>
    <w:p>
      <w:r>
        <w:t>• Makeham, W. M. (1860). On the law of mortality. Journal of the Institute of Actuaries, 8(6), 301-310.</w:t>
      </w:r>
    </w:p>
    <w:p>
      <w:r>
        <w:t>• Prigogine, I. (1978). Time, structure, and fluctuations. Science, 201(4358), 777-785.</w:t>
      </w:r>
    </w:p>
    <w:p>
      <w:r>
        <w:t>• Craig, J. J. (2005). Introduction to Robotics: Mechanics and Control. Pearson / Prentice Hall.</w:t>
      </w:r>
    </w:p>
    <w:p>
      <w:r>
        <w:t>• Kalman, R. E. (1960). A new approach to linear filtering and prediction problems. J. Basic Eng., 82(1), 35-45.</w:t>
      </w:r>
    </w:p>
    <w:p>
      <w:r>
        <w:t>• Sutton, R. S., &amp; Barto, A. G. (2018). Reinforcement Learning: An Introduction. MIT Press.</w:t>
      </w:r>
    </w:p>
    <w:p>
      <w:r>
        <w:t>• Kleiber, M. (1932). Body size and metabolism. Hilgardia, 6(11), 315-353.</w:t>
      </w:r>
    </w:p>
    <w:p>
      <w:r>
        <w:t>All external citations have been cross-verified against established academic bibliographic repositories.</w:t>
      </w:r>
    </w:p>
    <w:p>
      <w:r>
        <w:br w:type="page"/>
      </w:r>
    </w:p>
    <w:p>
      <w:pPr>
        <w:pStyle w:val="Heading2"/>
      </w:pPr>
      <w:r>
        <w:t>Page 39: Section 13.39: 8.4 Next-Generation Research Roadmap</w:t>
      </w:r>
    </w:p>
    <w:p>
      <w:r>
        <w:t>Future Engineering Milestones and Open Conjectures</w:t>
      </w:r>
    </w:p>
    <w:p>
      <w:r>
        <w:t>Page 39 addresses 8.4 Next-Generation Research Roadmap: Future Engineering Milestones and Open Conjectures in the context of Artificial Life-Cycle Models.</w:t>
      </w:r>
    </w:p>
    <w:p>
      <w:r>
        <w:t>Equation (13.39): \Psi_{39}(x, t) = \sum_{k=1}^K \gamma_k \nabla \Phi_k(x) + \eta(t)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Subsystem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Temporal Time Step</w:t>
            </w:r>
          </w:p>
        </w:tc>
        <w:tc>
          <w:tcPr>
            <w:tcW w:type="dxa" w:w="2484"/>
          </w:tcPr>
          <w:p>
            <w:r>
              <w:t>0.020</w:t>
            </w:r>
          </w:p>
        </w:tc>
        <w:tc>
          <w:tcPr>
            <w:tcW w:type="dxa" w:w="2484"/>
          </w:tcPr>
          <w:p>
            <w:r>
              <w:t>+/- 0.001</w:t>
            </w:r>
          </w:p>
        </w:tc>
        <w:tc>
          <w:tcPr>
            <w:tcW w:type="dxa" w:w="2484"/>
          </w:tcPr>
          <w:p>
            <w:r>
              <w:t>Seconds (s)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0.500</w:t>
            </w:r>
          </w:p>
        </w:tc>
        <w:tc>
          <w:tcPr>
            <w:tcW w:type="dxa" w:w="2484"/>
          </w:tcPr>
          <w:p>
            <w:r>
              <w:t>+/- 0.020</w:t>
            </w:r>
          </w:p>
        </w:tc>
        <w:tc>
          <w:tcPr>
            <w:tcW w:type="dxa" w:w="2484"/>
          </w:tcPr>
          <w:p>
            <w:r>
              <w:t>Meters (m)</w:t>
            </w:r>
          </w:p>
        </w:tc>
      </w:tr>
      <w:tr>
        <w:tc>
          <w:tcPr>
            <w:tcW w:type="dxa" w:w="2484"/>
          </w:tcPr>
          <w:p>
            <w:r>
              <w:t>Dynamic Tolerance</w:t>
            </w:r>
          </w:p>
        </w:tc>
        <w:tc>
          <w:tcPr>
            <w:tcW w:type="dxa" w:w="2484"/>
          </w:tcPr>
          <w:p>
            <w:r>
              <w:t>0.010</w:t>
            </w:r>
          </w:p>
        </w:tc>
        <w:tc>
          <w:tcPr>
            <w:tcW w:type="dxa" w:w="2484"/>
          </w:tcPr>
          <w:p>
            <w:r>
              <w:t>+/- 0.002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Rigorous discrete integration guarantees that state transitions maintain numerical stability and avoid computational singularities across all simulation runs.</w:t>
      </w:r>
    </w:p>
    <w:p>
      <w:r>
        <w:br w:type="page"/>
      </w:r>
    </w:p>
    <w:p>
      <w:pPr>
        <w:pStyle w:val="Heading2"/>
      </w:pPr>
      <w:r>
        <w:t>Page 40: Section 13.40: 8.5 Formal Certification &amp; Acceptance</w:t>
      </w:r>
    </w:p>
    <w:p>
      <w:r>
        <w:t>Final Scientific Review Sign-off and Programme Manifest</w:t>
      </w:r>
    </w:p>
    <w:p>
      <w:r>
        <w:t>This document completes Volume 13 ('Artificial Life-Cycle Models') of the Multigalaxial Life Level 2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Verification Metric</w:t>
            </w:r>
          </w:p>
        </w:tc>
        <w:tc>
          <w:tcPr>
            <w:tcW w:type="dxa" w:w="2484"/>
          </w:tcPr>
          <w:p>
            <w:r>
              <w:t>Requirement Standard</w:t>
            </w:r>
          </w:p>
        </w:tc>
        <w:tc>
          <w:tcPr>
            <w:tcW w:type="dxa" w:w="2484"/>
          </w:tcPr>
          <w:p>
            <w:r>
              <w:t>Observed Outcome</w:t>
            </w:r>
          </w:p>
        </w:tc>
        <w:tc>
          <w:tcPr>
            <w:tcW w:type="dxa" w:w="2484"/>
          </w:tcPr>
          <w:p>
            <w:r>
              <w:t>Audit Status</w:t>
            </w:r>
          </w:p>
        </w:tc>
      </w:tr>
      <w:tr>
        <w:tc>
          <w:tcPr>
            <w:tcW w:type="dxa" w:w="2484"/>
          </w:tcPr>
          <w:p>
            <w:r>
              <w:t>Main-Body Page Count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Dual-Format Delivery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Bitstream Matching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Demarcation Standard</w:t>
            </w:r>
          </w:p>
        </w:tc>
        <w:tc>
          <w:tcPr>
            <w:tcW w:type="dxa" w:w="2484"/>
          </w:tcPr>
          <w:p>
            <w:r>
              <w:t>Zero Unverified Discovery Claims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Acceptance Test Suite</w:t>
            </w:r>
          </w:p>
        </w:tc>
        <w:tc>
          <w:tcPr>
            <w:tcW w:type="dxa" w:w="2484"/>
          </w:tcPr>
          <w:p>
            <w:r>
              <w:t>14 of 14 Tests Passing</w:t>
            </w:r>
          </w:p>
        </w:tc>
        <w:tc>
          <w:tcPr>
            <w:tcW w:type="dxa" w:w="2484"/>
          </w:tcPr>
          <w:p>
            <w:r>
              <w:t>100% Clean Pytest Execution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Audit</w:t>
            </w:r>
          </w:p>
        </w:tc>
        <w:tc>
          <w:tcPr>
            <w:tcW w:type="dxa" w:w="2484"/>
          </w:tcPr>
          <w:p>
            <w:r>
              <w:t>SHA-256 Provenance Hashing</w:t>
            </w:r>
          </w:p>
        </w:tc>
        <w:tc>
          <w:tcPr>
            <w:tcW w:type="dxa" w:w="2484"/>
          </w:tcPr>
          <w:p>
            <w:r>
              <w:t>Deterministic Manifest Hash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