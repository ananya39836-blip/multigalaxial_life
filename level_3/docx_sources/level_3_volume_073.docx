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73</w:t>
        <w:br/>
        <w:t>LEVEL 3 • HETEROSCEDASTIC ALEATORIC NOISE MODELING IN TELESCOPIC CCD SENSORS</w:t>
      </w:r>
    </w:p>
    <w:p>
      <w:pPr>
        <w:pStyle w:val="Heading2"/>
      </w:pPr>
      <w:r>
        <w:t>Page 1: Section 73.1: Executive Overview &amp; Abstract</w:t>
      </w:r>
    </w:p>
    <w:p>
      <w:r>
        <w:t>Computer Vision, High-Dimensional Regression, and Level 3 Charter</w:t>
      </w:r>
    </w:p>
    <w:p>
      <w:r>
        <w:t>Volume 73 of the Multigalaxial Life Research Programme establishes advanced mathematical and computational foundations for 'Heteroscedastic Aleatoric Noise Modeling in Telescopic CCD Sensors' within Part VIII: Bayesian Deep Regression, Uncertainty, &amp; Gaussian Processes.</w:t>
      </w:r>
    </w:p>
    <w:p>
      <w:r>
        <w:t>This volume investigates the core computer vision challenge: Automatic penalty attenuation on noisy pixels corrupted by read noise or cosmic rays. We formalize this through Heteroscedastic Loss Form to guarantee robust feature extraction and statistical convergence.</w:t>
      </w:r>
    </w:p>
    <w:p>
      <w:r>
        <w:t>Equation (73.1): \mathcal{L}_{hetero} = \frac{1}{2} \exp(-s_i) \| y_i - \hat{y}_i \|^2 + \frac{1}{2} s_i, \quad s_i = \log\sigma_i^2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73.3: Foundational Computer Vision &amp; Regression Literature</w:t>
      </w:r>
    </w:p>
    <w:p>
      <w:r>
        <w:t>Peer-Reviewed Citations and Historical Development</w:t>
      </w:r>
    </w:p>
    <w:p>
      <w:r>
        <w:t>The analytical framework of Heteroscedastic Aleatoric Noise Modeling in Telescopic CCD Sensors synthesizes established peer-reviewed literature across computer vision, deep learning, and statistical regression.</w:t>
      </w:r>
    </w:p>
    <w:p>
      <w:r>
        <w:t>• Foundational Literature Benchmark: Kendall, A., &amp; Gal, Y. (2017). What uncertainties do we need in Bayesian deep learning? NeurIPS, 30.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Heteroscedastic Aleatoric Noise Modeling in Telescopic CCD Sensors are formalized as optimization over high-dimensional parameter spaces.</w:t>
      </w:r>
    </w:p>
    <w:p>
      <w:r>
        <w:t>Equation (73.4a):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73.38: Comprehensive Bibliographic References</w:t>
      </w:r>
    </w:p>
    <w:p>
      <w:r>
        <w:t>Peer-Reviewed Citations and Computer Vision Standards</w:t>
      </w:r>
    </w:p>
    <w:p>
      <w:r>
        <w:t>The conclusions of Heteroscedastic Aleatoric Noise Modeling in Telescopic CCD Sensors are grounded in established academic literature:</w:t>
      </w:r>
    </w:p>
    <w:p>
      <w:r>
        <w:t>• Kendall, A., &amp; Gal, Y. (2017). What uncertainties do we need in Bayesian deep learning? NeurIPS, 30.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73 establishes detailed analytical formulations for Heteroscedastic Aleatoric Noise Modeling in Telescopic CCD Sensors within Part VIII: Bayesian Deep Regression, Uncertainty, &amp; Gaussian Processes.</w:t>
      </w:r>
    </w:p>
    <w:p>
      <w:r>
        <w:t>Equation (73.39):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73.40: Formal Volume Certification &amp; Acceptance</w:t>
      </w:r>
    </w:p>
    <w:p>
      <w:r>
        <w:t>Final Quality Review, Page Budget Sign-Off, and Archival Deposit</w:t>
      </w:r>
    </w:p>
    <w:p>
      <w:r>
        <w:t>This page completes Volume 73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