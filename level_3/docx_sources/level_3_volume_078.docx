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78</w:t>
        <w:br/>
        <w:t>LEVEL 3 • CONFORMAL PREDICTION SETS FOR GUARANTEED COVERAGE IN MORPHOLOGICAL CLASSIFICATION</w:t>
      </w:r>
    </w:p>
    <w:p>
      <w:pPr>
        <w:pStyle w:val="Heading2"/>
      </w:pPr>
      <w:r>
        <w:t>Page 1: Section 78.1: Executive Overview &amp; Abstract</w:t>
      </w:r>
    </w:p>
    <w:p>
      <w:r>
        <w:t>Computer Vision, High-Dimensional Regression, and Level 3 Charter</w:t>
      </w:r>
    </w:p>
    <w:p>
      <w:r>
        <w:t>Volume 78 of the Multigalaxial Life Research Programme establishes advanced mathematical and computational foundations for 'Conformal Prediction Sets for Guaranteed Coverage in Morphological Classification' within Part VIII: Bayesian Deep Regression, Uncertainty, &amp; Gaussian Processes.</w:t>
      </w:r>
    </w:p>
    <w:p>
      <w:r>
        <w:t>This volume investigates the core computer vision challenge: Rigorous finite-sample error rate guarantees without distributional assumptions. We formalize this through Distribution-Free Conformal Coverage Bound to guarantee robust feature extraction and statistical convergence.</w:t>
      </w:r>
    </w:p>
    <w:p>
      <w:r>
        <w:t>Equation (78.1): P(y_{test} \in \mathcal{C}(x_{test})) \ge 1 - \alpha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78.2: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78.3: Foundational Computer Vision &amp; Regression Literature</w:t>
      </w:r>
    </w:p>
    <w:p>
      <w:r>
        <w:t>Peer-Reviewed Citations and Historical Development</w:t>
      </w:r>
    </w:p>
    <w:p>
      <w:r>
        <w:t>The analytical framework of Conformal Prediction Sets for Guaranteed Coverage in Morphological Classification synthesizes established peer-reviewed literature across computer vision, deep learning, and statistical regression.</w:t>
      </w:r>
    </w:p>
    <w:p>
      <w:r>
        <w:t>• Foundational Literature Benchmark: Vovk, V., Gammerman, A., &amp; Shafer, G. (2005). Algorithmic Learning in a Random World. Springer.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78.4: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Conformal Prediction Sets for Guaranteed Coverage in Morphological Classification are formalized as optimization over high-dimensional parameter spaces.</w:t>
      </w:r>
    </w:p>
    <w:p>
      <w:r>
        <w:t>Equation (78.4a):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(78.4b):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78.5: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78 establishes detailed analytical formulations for Conformal Prediction Sets for Guaranteed Coverage in Morphological Classification within Part VIII: Bayesian Deep Regression, Uncertainty, &amp; Gaussian Processes.</w:t>
      </w:r>
    </w:p>
    <w:p>
      <w:r>
        <w:t>Equation (78.5):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78.6: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78 establishes detailed analytical formulations for Conformal Prediction Sets for Guaranteed Coverage in Morphological Classification within Part VIII: Bayesian Deep Regression, Uncertainty, &amp; Gaussian Processes.</w:t>
      </w:r>
    </w:p>
    <w:p>
      <w:r>
        <w:t>Equation (78.6):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78.7: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78 establishes detailed analytical formulations for Conformal Prediction Sets for Guaranteed Coverage in Morphological Classification within Part VIII: Bayesian Deep Regression, Uncertainty, &amp; Gaussian Processes.</w:t>
      </w:r>
    </w:p>
    <w:p>
      <w:r>
        <w:t>Equation (78.7):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78.8: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78 establishes detailed analytical formulations for Conformal Prediction Sets for Guaranteed Coverage in Morphological Classification within Part VIII: Bayesian Deep Regression, Uncertainty, &amp; Gaussian Processes.</w:t>
      </w:r>
    </w:p>
    <w:p>
      <w:r>
        <w:t>Equation (78.8):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78.9: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78 establishes detailed analytical formulations for Conformal Prediction Sets for Guaranteed Coverage in Morphological Classification within Part VIII: Bayesian Deep Regression, Uncertainty, &amp; Gaussian Processes.</w:t>
      </w:r>
    </w:p>
    <w:p>
      <w:r>
        <w:t>Equation (78.9):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78.10: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78 establishes detailed analytical formulations for Conformal Prediction Sets for Guaranteed Coverage in Morphological Classification within Part VIII: Bayesian Deep Regression, Uncertainty, &amp; Gaussian Processes.</w:t>
      </w:r>
    </w:p>
    <w:p>
      <w:r>
        <w:t>Equation (78.10):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78.11: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78 establishes detailed analytical formulations for Conformal Prediction Sets for Guaranteed Coverage in Morphological Classification within Part VIII: Bayesian Deep Regression, Uncertainty, &amp; Gaussian Processes.</w:t>
      </w:r>
    </w:p>
    <w:p>
      <w:r>
        <w:t>Equation (78.11):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78.12: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(78.12):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78.13: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78 establishes detailed analytical formulations for Conformal Prediction Sets for Guaranteed Coverage in Morphological Classification within Part VIII: Bayesian Deep Regression, Uncertainty, &amp; Gaussian Processes.</w:t>
      </w:r>
    </w:p>
    <w:p>
      <w:r>
        <w:t>Equation (78.13):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78.14: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78 establishes detailed analytical formulations for Conformal Prediction Sets for Guaranteed Coverage in Morphological Classification within Part VIII: Bayesian Deep Regression, Uncertainty, &amp; Gaussian Processes.</w:t>
      </w:r>
    </w:p>
    <w:p>
      <w:r>
        <w:t>Equation (78.14):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78.15: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78 establishes detailed analytical formulations for Conformal Prediction Sets for Guaranteed Coverage in Morphological Classification within Part VIII: Bayesian Deep Regression, Uncertainty, &amp; Gaussian Processes.</w:t>
      </w:r>
    </w:p>
    <w:p>
      <w:r>
        <w:t>Equation (78.15):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78.16: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78 establishes detailed analytical formulations for Conformal Prediction Sets for Guaranteed Coverage in Morphological Classification within Part VIII: Bayesian Deep Regression, Uncertainty, &amp; Gaussian Processes.</w:t>
      </w:r>
    </w:p>
    <w:p>
      <w:r>
        <w:t>Equation (78.16):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78.17: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78 establishes detailed analytical formulations for Conformal Prediction Sets for Guaranteed Coverage in Morphological Classification within Part VIII: Bayesian Deep Regression, Uncertainty, &amp; Gaussian Processes.</w:t>
      </w:r>
    </w:p>
    <w:p>
      <w:r>
        <w:t>Equation (78.17):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78.18: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78 establishes detailed analytical formulations for Conformal Prediction Sets for Guaranteed Coverage in Morphological Classification within Part VIII: Bayesian Deep Regression, Uncertainty, &amp; Gaussian Processes.</w:t>
      </w:r>
    </w:p>
    <w:p>
      <w:r>
        <w:t>Equation (78.18):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78.19: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78 establishes detailed analytical formulations for Conformal Prediction Sets for Guaranteed Coverage in Morphological Classification within Part VIII: Bayesian Deep Regression, Uncertainty, &amp; Gaussian Processes.</w:t>
      </w:r>
    </w:p>
    <w:p>
      <w:r>
        <w:t>Equation (78.19):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78.20: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78 establishes detailed analytical formulations for Conformal Prediction Sets for Guaranteed Coverage in Morphological Classification within Part VIII: Bayesian Deep Regression, Uncertainty, &amp; Gaussian Processes.</w:t>
      </w:r>
    </w:p>
    <w:p>
      <w:r>
        <w:t>Equation (78.20):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78.21: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78 establishes detailed analytical formulations for Conformal Prediction Sets for Guaranteed Coverage in Morphological Classification within Part VIII: Bayesian Deep Regression, Uncertainty, &amp; Gaussian Processes.</w:t>
      </w:r>
    </w:p>
    <w:p>
      <w:r>
        <w:t>Equation (78.21):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78.22: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(78.22):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78.23: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78 establishes detailed analytical formulations for Conformal Prediction Sets for Guaranteed Coverage in Morphological Classification within Part VIII: Bayesian Deep Regression, Uncertainty, &amp; Gaussian Processes.</w:t>
      </w:r>
    </w:p>
    <w:p>
      <w:r>
        <w:t>Equation (78.23):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78.24: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78 establishes detailed analytical formulations for Conformal Prediction Sets for Guaranteed Coverage in Morphological Classification within Part VIII: Bayesian Deep Regression, Uncertainty, &amp; Gaussian Processes.</w:t>
      </w:r>
    </w:p>
    <w:p>
      <w:r>
        <w:t>Equation (78.24):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78.25: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78 establishes detailed analytical formulations for Conformal Prediction Sets for Guaranteed Coverage in Morphological Classification within Part VIII: Bayesian Deep Regression, Uncertainty, &amp; Gaussian Processes.</w:t>
      </w:r>
    </w:p>
    <w:p>
      <w:r>
        <w:t>Equation (78.25):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78.26: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78 establishes detailed analytical formulations for Conformal Prediction Sets for Guaranteed Coverage in Morphological Classification within Part VIII: Bayesian Deep Regression, Uncertainty, &amp; Gaussian Processes.</w:t>
      </w:r>
    </w:p>
    <w:p>
      <w:r>
        <w:t>Equation (78.26):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78.27: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78 establishes detailed analytical formulations for Conformal Prediction Sets for Guaranteed Coverage in Morphological Classification within Part VIII: Bayesian Deep Regression, Uncertainty, &amp; Gaussian Processes.</w:t>
      </w:r>
    </w:p>
    <w:p>
      <w:r>
        <w:t>Equation (78.27):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78.28: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78 establishes detailed analytical formulations for Conformal Prediction Sets for Guaranteed Coverage in Morphological Classification within Part VIII: Bayesian Deep Regression, Uncertainty, &amp; Gaussian Processes.</w:t>
      </w:r>
    </w:p>
    <w:p>
      <w:r>
        <w:t>Equation (78.28):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78.29: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78 establishes detailed analytical formulations for Conformal Prediction Sets for Guaranteed Coverage in Morphological Classification within Part VIII: Bayesian Deep Regression, Uncertainty, &amp; Gaussian Processes.</w:t>
      </w:r>
    </w:p>
    <w:p>
      <w:r>
        <w:t>Equation (78.29):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78.30: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78 establishes detailed analytical formulations for Conformal Prediction Sets for Guaranteed Coverage in Morphological Classification within Part VIII: Bayesian Deep Regression, Uncertainty, &amp; Gaussian Processes.</w:t>
      </w:r>
    </w:p>
    <w:p>
      <w:r>
        <w:t>Equation (78.30):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78.31: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78 establishes detailed analytical formulations for Conformal Prediction Sets for Guaranteed Coverage in Morphological Classification within Part VIII: Bayesian Deep Regression, Uncertainty, &amp; Gaussian Processes.</w:t>
      </w:r>
    </w:p>
    <w:p>
      <w:r>
        <w:t>Equation (78.31):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78.32: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78 establishes detailed analytical formulations for Conformal Prediction Sets for Guaranteed Coverage in Morphological Classification within Part VIII: Bayesian Deep Regression, Uncertainty, &amp; Gaussian Processes.</w:t>
      </w:r>
    </w:p>
    <w:p>
      <w:r>
        <w:t>Equation (78.32):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78.33: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78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78.34: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78 establishes detailed analytical formulations for Conformal Prediction Sets for Guaranteed Coverage in Morphological Classification within Part VIII: Bayesian Deep Regression, Uncertainty, &amp; Gaussian Processes.</w:t>
      </w:r>
    </w:p>
    <w:p>
      <w:r>
        <w:t>Equation (78.34):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78.35: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78 establishes detailed analytical formulations for Conformal Prediction Sets for Guaranteed Coverage in Morphological Classification within Part VIII: Bayesian Deep Regression, Uncertainty, &amp; Gaussian Processes.</w:t>
      </w:r>
    </w:p>
    <w:p>
      <w:r>
        <w:t>Equation (78.35):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78.36: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78 establishes detailed analytical formulations for Conformal Prediction Sets for Guaranteed Coverage in Morphological Classification within Part VIII: Bayesian Deep Regression, Uncertainty, &amp; Gaussian Processes.</w:t>
      </w:r>
    </w:p>
    <w:p>
      <w:r>
        <w:t>Equation (78.36):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78.37: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78 establishes detailed analytical formulations for Conformal Prediction Sets for Guaranteed Coverage in Morphological Classification within Part VIII: Bayesian Deep Regression, Uncertainty, &amp; Gaussian Processes.</w:t>
      </w:r>
    </w:p>
    <w:p>
      <w:r>
        <w:t>Equation (78.37):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78.38: Comprehensive Bibliographic References</w:t>
      </w:r>
    </w:p>
    <w:p>
      <w:r>
        <w:t>Peer-Reviewed Citations and Computer Vision Standards</w:t>
      </w:r>
    </w:p>
    <w:p>
      <w:r>
        <w:t>The conclusions of Conformal Prediction Sets for Guaranteed Coverage in Morphological Classification are grounded in established academic literature:</w:t>
      </w:r>
    </w:p>
    <w:p>
      <w:r>
        <w:t>• Vovk, V., Gammerman, A., &amp; Shafer, G. (2005). Algorithmic Learning in a Random World. Springer.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78.39: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78 establishes detailed analytical formulations for Conformal Prediction Sets for Guaranteed Coverage in Morphological Classification within Part VIII: Bayesian Deep Regression, Uncertainty, &amp; Gaussian Processes.</w:t>
      </w:r>
    </w:p>
    <w:p>
      <w:r>
        <w:t>Equation (78.39):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78.40: Formal Volume Certification &amp; Acceptance</w:t>
      </w:r>
    </w:p>
    <w:p>
      <w:r>
        <w:t>Final Quality Review, Page Budget Sign-Off, and Archival Deposit</w:t>
      </w:r>
    </w:p>
    <w:p>
      <w:r>
        <w:t>This page completes Volume 78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