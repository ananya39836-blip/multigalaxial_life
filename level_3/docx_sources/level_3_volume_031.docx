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31</w:t>
        <w:br/>
        <w:t>LEVEL 3 • GAUSSIAN PROCESS REGRESSION FOR PLANETARY ALTIMETRY INTERPOLATION</w:t>
      </w:r>
    </w:p>
    <w:p>
      <w:pPr>
        <w:pStyle w:val="Heading2"/>
      </w:pPr>
      <w:r>
        <w:t>Page 1: Section 31.1: Executive Overview &amp; Abstract</w:t>
      </w:r>
    </w:p>
    <w:p>
      <w:r>
        <w:t>Computer Vision, High-Dimensional Regression, and Level 3 Charter</w:t>
      </w:r>
    </w:p>
    <w:p>
      <w:r>
        <w:t>Volume 31 of the Multigalaxial Life Research Programme establishes advanced mathematical and computational foundations for 'Gaussian Process Regression for Planetary Altimetry Interpolation' within Part IV: Planetary LiDAR Altimetry, Point Clouds, &amp; Surface Regression.</w:t>
      </w:r>
    </w:p>
    <w:p>
      <w:r>
        <w:t>This volume investigates the core computer vision challenge: Non-parametric kriging regression estimating ground elevation and uncertainty bounds. We formalize this through Gaussian Process Predictive Equations to guarantee robust feature extraction and statistical convergence.</w:t>
      </w:r>
    </w:p>
    <w:p>
      <w:r>
        <w:t>Equation (31.1): \mu_* = \mathbf{k}_*^T (\mathbf{K} + \sigma_n^2 \mathbf{I})^{-1} \mathbf{y}, \quad \sigma_*^2 = k(\mathbf{x}_*, \mathbf{x}_*) - \mathbf{k}_*^T (\mathbf{K} + \sigma_n^2 \mathbf{I})^{-1} \mathbf{k}_*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31.2: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31.3: Foundational Computer Vision &amp; Regression Literature</w:t>
      </w:r>
    </w:p>
    <w:p>
      <w:r>
        <w:t>Peer-Reviewed Citations and Historical Development</w:t>
      </w:r>
    </w:p>
    <w:p>
      <w:r>
        <w:t>The analytical framework of Gaussian Process Regression for Planetary Altimetry Interpolation synthesizes established peer-reviewed literature across computer vision, deep learning, and statistical regression.</w:t>
      </w:r>
    </w:p>
    <w:p>
      <w:r>
        <w:t>• Foundational Literature Benchmark: Rasmussen, C. E., &amp; Williams, C. K. I. (2006). Gaussian Processes for Machine Learning. MIT Press.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31.4: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Gaussian Process Regression for Planetary Altimetry Interpolation are formalized as optimization over high-dimensional parameter spaces.</w:t>
      </w:r>
    </w:p>
    <w:p>
      <w:r>
        <w:t>Equation (31.4a):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(31.4b):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31.5: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31 establishes detailed analytical formulations for Gaussian Process Regression for Planetary Altimetry Interpolation within Part IV: Planetary LiDAR Altimetry, Point Clouds, &amp; Surface Regression.</w:t>
      </w:r>
    </w:p>
    <w:p>
      <w:r>
        <w:t>Equation (31.5):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31.6: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31 establishes detailed analytical formulations for Gaussian Process Regression for Planetary Altimetry Interpolation within Part IV: Planetary LiDAR Altimetry, Point Clouds, &amp; Surface Regression.</w:t>
      </w:r>
    </w:p>
    <w:p>
      <w:r>
        <w:t>Equation (31.6):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31.7: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31 establishes detailed analytical formulations for Gaussian Process Regression for Planetary Altimetry Interpolation within Part IV: Planetary LiDAR Altimetry, Point Clouds, &amp; Surface Regression.</w:t>
      </w:r>
    </w:p>
    <w:p>
      <w:r>
        <w:t>Equation (31.7):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31.8: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31 establishes detailed analytical formulations for Gaussian Process Regression for Planetary Altimetry Interpolation within Part IV: Planetary LiDAR Altimetry, Point Clouds, &amp; Surface Regression.</w:t>
      </w:r>
    </w:p>
    <w:p>
      <w:r>
        <w:t>Equation (31.8):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31.9: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31 establishes detailed analytical formulations for Gaussian Process Regression for Planetary Altimetry Interpolation within Part IV: Planetary LiDAR Altimetry, Point Clouds, &amp; Surface Regression.</w:t>
      </w:r>
    </w:p>
    <w:p>
      <w:r>
        <w:t>Equation (31.9):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31.10: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31 establishes detailed analytical formulations for Gaussian Process Regression for Planetary Altimetry Interpolation within Part IV: Planetary LiDAR Altimetry, Point Clouds, &amp; Surface Regression.</w:t>
      </w:r>
    </w:p>
    <w:p>
      <w:r>
        <w:t>Equation (31.10):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31.11: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31 establishes detailed analytical formulations for Gaussian Process Regression for Planetary Altimetry Interpolation within Part IV: Planetary LiDAR Altimetry, Point Clouds, &amp; Surface Regression.</w:t>
      </w:r>
    </w:p>
    <w:p>
      <w:r>
        <w:t>Equation (31.11):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31.12: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(31.12):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31.13: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31 establishes detailed analytical formulations for Gaussian Process Regression for Planetary Altimetry Interpolation within Part IV: Planetary LiDAR Altimetry, Point Clouds, &amp; Surface Regression.</w:t>
      </w:r>
    </w:p>
    <w:p>
      <w:r>
        <w:t>Equation (31.13):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31.14: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31 establishes detailed analytical formulations for Gaussian Process Regression for Planetary Altimetry Interpolation within Part IV: Planetary LiDAR Altimetry, Point Clouds, &amp; Surface Regression.</w:t>
      </w:r>
    </w:p>
    <w:p>
      <w:r>
        <w:t>Equation (31.14):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31.15: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31 establishes detailed analytical formulations for Gaussian Process Regression for Planetary Altimetry Interpolation within Part IV: Planetary LiDAR Altimetry, Point Clouds, &amp; Surface Regression.</w:t>
      </w:r>
    </w:p>
    <w:p>
      <w:r>
        <w:t>Equation (31.15):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31.16: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31 establishes detailed analytical formulations for Gaussian Process Regression for Planetary Altimetry Interpolation within Part IV: Planetary LiDAR Altimetry, Point Clouds, &amp; Surface Regression.</w:t>
      </w:r>
    </w:p>
    <w:p>
      <w:r>
        <w:t>Equation (31.16):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31.17: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31 establishes detailed analytical formulations for Gaussian Process Regression for Planetary Altimetry Interpolation within Part IV: Planetary LiDAR Altimetry, Point Clouds, &amp; Surface Regression.</w:t>
      </w:r>
    </w:p>
    <w:p>
      <w:r>
        <w:t>Equation (31.17):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31.18: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31 establishes detailed analytical formulations for Gaussian Process Regression for Planetary Altimetry Interpolation within Part IV: Planetary LiDAR Altimetry, Point Clouds, &amp; Surface Regression.</w:t>
      </w:r>
    </w:p>
    <w:p>
      <w:r>
        <w:t>Equation (31.18):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31.19: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31 establishes detailed analytical formulations for Gaussian Process Regression for Planetary Altimetry Interpolation within Part IV: Planetary LiDAR Altimetry, Point Clouds, &amp; Surface Regression.</w:t>
      </w:r>
    </w:p>
    <w:p>
      <w:r>
        <w:t>Equation (31.19):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31.20: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31 establishes detailed analytical formulations for Gaussian Process Regression for Planetary Altimetry Interpolation within Part IV: Planetary LiDAR Altimetry, Point Clouds, &amp; Surface Regression.</w:t>
      </w:r>
    </w:p>
    <w:p>
      <w:r>
        <w:t>Equation (31.20):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31.21: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31 establishes detailed analytical formulations for Gaussian Process Regression for Planetary Altimetry Interpolation within Part IV: Planetary LiDAR Altimetry, Point Clouds, &amp; Surface Regression.</w:t>
      </w:r>
    </w:p>
    <w:p>
      <w:r>
        <w:t>Equation (31.21):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31.22: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(31.22):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31.23: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31 establishes detailed analytical formulations for Gaussian Process Regression for Planetary Altimetry Interpolation within Part IV: Planetary LiDAR Altimetry, Point Clouds, &amp; Surface Regression.</w:t>
      </w:r>
    </w:p>
    <w:p>
      <w:r>
        <w:t>Equation (31.23):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31.24: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31 establishes detailed analytical formulations for Gaussian Process Regression for Planetary Altimetry Interpolation within Part IV: Planetary LiDAR Altimetry, Point Clouds, &amp; Surface Regression.</w:t>
      </w:r>
    </w:p>
    <w:p>
      <w:r>
        <w:t>Equation (31.24):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31.25: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31 establishes detailed analytical formulations for Gaussian Process Regression for Planetary Altimetry Interpolation within Part IV: Planetary LiDAR Altimetry, Point Clouds, &amp; Surface Regression.</w:t>
      </w:r>
    </w:p>
    <w:p>
      <w:r>
        <w:t>Equation (31.25):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31.26: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31 establishes detailed analytical formulations for Gaussian Process Regression for Planetary Altimetry Interpolation within Part IV: Planetary LiDAR Altimetry, Point Clouds, &amp; Surface Regression.</w:t>
      </w:r>
    </w:p>
    <w:p>
      <w:r>
        <w:t>Equation (31.26):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31.27: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31 establishes detailed analytical formulations for Gaussian Process Regression for Planetary Altimetry Interpolation within Part IV: Planetary LiDAR Altimetry, Point Clouds, &amp; Surface Regression.</w:t>
      </w:r>
    </w:p>
    <w:p>
      <w:r>
        <w:t>Equation (31.27):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31.28: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31 establishes detailed analytical formulations for Gaussian Process Regression for Planetary Altimetry Interpolation within Part IV: Planetary LiDAR Altimetry, Point Clouds, &amp; Surface Regression.</w:t>
      </w:r>
    </w:p>
    <w:p>
      <w:r>
        <w:t>Equation (31.28):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31.29: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31 establishes detailed analytical formulations for Gaussian Process Regression for Planetary Altimetry Interpolation within Part IV: Planetary LiDAR Altimetry, Point Clouds, &amp; Surface Regression.</w:t>
      </w:r>
    </w:p>
    <w:p>
      <w:r>
        <w:t>Equation (31.29):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31.30: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31 establishes detailed analytical formulations for Gaussian Process Regression for Planetary Altimetry Interpolation within Part IV: Planetary LiDAR Altimetry, Point Clouds, &amp; Surface Regression.</w:t>
      </w:r>
    </w:p>
    <w:p>
      <w:r>
        <w:t>Equation (31.30):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31.31: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31 establishes detailed analytical formulations for Gaussian Process Regression for Planetary Altimetry Interpolation within Part IV: Planetary LiDAR Altimetry, Point Clouds, &amp; Surface Regression.</w:t>
      </w:r>
    </w:p>
    <w:p>
      <w:r>
        <w:t>Equation (31.31):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31.32: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31 establishes detailed analytical formulations for Gaussian Process Regression for Planetary Altimetry Interpolation within Part IV: Planetary LiDAR Altimetry, Point Clouds, &amp; Surface Regression.</w:t>
      </w:r>
    </w:p>
    <w:p>
      <w:r>
        <w:t>Equation (31.32):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31.33: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31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31.34: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31 establishes detailed analytical formulations for Gaussian Process Regression for Planetary Altimetry Interpolation within Part IV: Planetary LiDAR Altimetry, Point Clouds, &amp; Surface Regression.</w:t>
      </w:r>
    </w:p>
    <w:p>
      <w:r>
        <w:t>Equation (31.34):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31.35: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31 establishes detailed analytical formulations for Gaussian Process Regression for Planetary Altimetry Interpolation within Part IV: Planetary LiDAR Altimetry, Point Clouds, &amp; Surface Regression.</w:t>
      </w:r>
    </w:p>
    <w:p>
      <w:r>
        <w:t>Equation (31.35):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31.36: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31 establishes detailed analytical formulations for Gaussian Process Regression for Planetary Altimetry Interpolation within Part IV: Planetary LiDAR Altimetry, Point Clouds, &amp; Surface Regression.</w:t>
      </w:r>
    </w:p>
    <w:p>
      <w:r>
        <w:t>Equation (31.36):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31.37: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31 establishes detailed analytical formulations for Gaussian Process Regression for Planetary Altimetry Interpolation within Part IV: Planetary LiDAR Altimetry, Point Clouds, &amp; Surface Regression.</w:t>
      </w:r>
    </w:p>
    <w:p>
      <w:r>
        <w:t>Equation (31.37):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31.38: Comprehensive Bibliographic References</w:t>
      </w:r>
    </w:p>
    <w:p>
      <w:r>
        <w:t>Peer-Reviewed Citations and Computer Vision Standards</w:t>
      </w:r>
    </w:p>
    <w:p>
      <w:r>
        <w:t>The conclusions of Gaussian Process Regression for Planetary Altimetry Interpolation are grounded in established academic literature:</w:t>
      </w:r>
    </w:p>
    <w:p>
      <w:r>
        <w:t>• Rasmussen, C. E., &amp; Williams, C. K. I. (2006). Gaussian Processes for Machine Learning. MIT Press.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31.39: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31 establishes detailed analytical formulations for Gaussian Process Regression for Planetary Altimetry Interpolation within Part IV: Planetary LiDAR Altimetry, Point Clouds, &amp; Surface Regression.</w:t>
      </w:r>
    </w:p>
    <w:p>
      <w:r>
        <w:t>Equation (31.39):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31.40: Formal Volume Certification &amp; Acceptance</w:t>
      </w:r>
    </w:p>
    <w:p>
      <w:r>
        <w:t>Final Quality Review, Page Budget Sign-Off, and Archival Deposit</w:t>
      </w:r>
    </w:p>
    <w:p>
      <w:r>
        <w:t>This page completes Volume 31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