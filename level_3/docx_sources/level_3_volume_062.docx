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62</w:t>
        <w:br/>
        <w:t>LEVEL 3 • SELF-SUPERVISED MONOCULAR DEPTH ESTIMATION VIA PHOTOMETRIC REPROJECTION</w:t>
      </w:r>
    </w:p>
    <w:p>
      <w:pPr>
        <w:pStyle w:val="Heading2"/>
      </w:pPr>
      <w:r>
        <w:t>Page 1: Section 62.1: Executive Overview &amp; Abstract</w:t>
      </w:r>
    </w:p>
    <w:p>
      <w:r>
        <w:t>Computer Vision, High-Dimensional Regression, and Level 3 Charter</w:t>
      </w:r>
    </w:p>
    <w:p>
      <w:r>
        <w:t>Volume 62 of the Multigalaxial Life Research Programme establishes advanced mathematical and computational foundations for 'Self-Supervised Monocular Depth Estimation via Photometric Reprojection' within Part VII: Autonomous Robot Vision, Depth Estimation, &amp; Egocentric Perception.</w:t>
      </w:r>
    </w:p>
    <w:p>
      <w:r>
        <w:t>This volume investigates the core computer vision challenge: Predicting metric depth maps from single forward-facing organism cameras. We formalize this through Minimum Photometric Reprojection Loss to guarantee robust feature extraction and statistical convergence.</w:t>
      </w:r>
    </w:p>
    <w:p>
      <w:r>
        <w:t>Equation (62.1): \mathcal{L}_{pe} = \min_{t'} \left( \alpha \frac{1 - \text{SSIM}(I_t, I_{t'\to t})}{2} + (1-\alpha) |I_t - I_{t'\to t}|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62.3: Foundational Computer Vision &amp; Regression Literature</w:t>
      </w:r>
    </w:p>
    <w:p>
      <w:r>
        <w:t>Peer-Reviewed Citations and Historical Development</w:t>
      </w:r>
    </w:p>
    <w:p>
      <w:r>
        <w:t>The analytical framework of Self-Supervised Monocular Depth Estimation via Photometric Reprojection synthesizes established peer-reviewed literature across computer vision, deep learning, and statistical regression.</w:t>
      </w:r>
    </w:p>
    <w:p>
      <w:r>
        <w:t>• Foundational Literature Benchmark: Godard, C., et al. (2019). Digging into self-supervised monocular depth estimation. ICCV, 3828-3838.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Self-Supervised Monocular Depth Estimation via Photometric Reprojection are formalized as optimization over high-dimensional parameter spaces.</w:t>
      </w:r>
    </w:p>
    <w:p>
      <w:r>
        <w:t>Equation (62.4a):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62.38: Comprehensive Bibliographic References</w:t>
      </w:r>
    </w:p>
    <w:p>
      <w:r>
        <w:t>Peer-Reviewed Citations and Computer Vision Standards</w:t>
      </w:r>
    </w:p>
    <w:p>
      <w:r>
        <w:t>The conclusions of Self-Supervised Monocular Depth Estimation via Photometric Reprojection are grounded in established academic literature:</w:t>
      </w:r>
    </w:p>
    <w:p>
      <w:r>
        <w:t>• Godard, C., et al. (2019). Digging into self-supervised monocular depth estimation. ICCV, 3828-3838.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62 establishes detailed analytical formulations for Self-Supervised Monocular Depth Estimation via Photometric Reprojection within Part VII: Autonomous Robot Vision, Depth Estimation, &amp; Egocentric Perception.</w:t>
      </w:r>
    </w:p>
    <w:p>
      <w:r>
        <w:t>Equation (62.39):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62.40: Formal Volume Certification &amp; Acceptance</w:t>
      </w:r>
    </w:p>
    <w:p>
      <w:r>
        <w:t>Final Quality Review, Page Budget Sign-Off, and Archival Deposit</w:t>
      </w:r>
    </w:p>
    <w:p>
      <w:r>
        <w:t>This page completes Volume 62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