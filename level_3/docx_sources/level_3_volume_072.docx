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72</w:t>
        <w:br/>
        <w:t>LEVEL 3 • DEEP EVIDENTIAL REGRESSION FOR SINGLE-PASS CONTINUOUS UNCERTAINTY</w:t>
      </w:r>
    </w:p>
    <w:p>
      <w:pPr>
        <w:pStyle w:val="Heading2"/>
      </w:pPr>
      <w:r>
        <w:t>Page 1: Section 72.1: Executive Overview &amp; Abstract</w:t>
      </w:r>
    </w:p>
    <w:p>
      <w:r>
        <w:t>Computer Vision, High-Dimensional Regression, and Level 3 Charter</w:t>
      </w:r>
    </w:p>
    <w:p>
      <w:r>
        <w:t>Volume 72 of the Multigalaxial Life Research Programme establishes advanced mathematical and computational foundations for 'Deep Evidential Regression for Single-Pass Continuous Uncertainty' within Part VIII: Bayesian Deep Regression, Uncertainty, &amp; Gaussian Processes.</w:t>
      </w:r>
    </w:p>
    <w:p>
      <w:r>
        <w:t>This volume investigates the core computer vision challenge: Deterministic single forward pass outputting parameters of conjugate prior distribution. We formalize this through Normal-Inverse-Gamma Loss to guarantee robust feature extraction and statistical convergence.</w:t>
      </w:r>
    </w:p>
    <w:p>
      <w:r>
        <w:t>Equation (72.1): \mathcal{L}_{NIG} = \frac{1}{2} \log\frac{\pi}{\nu} - \alpha \log\Omega + (\alpha + 1/2) \log\left( (y - \gamma)^2 \nu + \Omega \right) + \log\frac{\Gamma(\alpha)}{\Gamma(\alpha+1/2)}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72.3: Foundational Computer Vision &amp; Regression Literature</w:t>
      </w:r>
    </w:p>
    <w:p>
      <w:r>
        <w:t>Peer-Reviewed Citations and Historical Development</w:t>
      </w:r>
    </w:p>
    <w:p>
      <w:r>
        <w:t>The analytical framework of Deep Evidential Regression for Single-Pass Continuous Uncertainty synthesizes established peer-reviewed literature across computer vision, deep learning, and statistical regression.</w:t>
      </w:r>
    </w:p>
    <w:p>
      <w:r>
        <w:t>• Foundational Literature Benchmark: Amini, A., et al. (2020). Deep evidential regression. NeurIPS, 33, 14927-14937.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Deep Evidential Regression for Single-Pass Continuous Uncertainty are formalized as optimization over high-dimensional parameter spaces.</w:t>
      </w:r>
    </w:p>
    <w:p>
      <w:r>
        <w:t>Equation (72.4a):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72.38: Comprehensive Bibliographic References</w:t>
      </w:r>
    </w:p>
    <w:p>
      <w:r>
        <w:t>Peer-Reviewed Citations and Computer Vision Standards</w:t>
      </w:r>
    </w:p>
    <w:p>
      <w:r>
        <w:t>The conclusions of Deep Evidential Regression for Single-Pass Continuous Uncertainty are grounded in established academic literature:</w:t>
      </w:r>
    </w:p>
    <w:p>
      <w:r>
        <w:t>• Amini, A., et al. (2020). Deep evidential regression. NeurIPS, 33, 14927-14937.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72 establishes detailed analytical formulations for Deep Evidential Regression for Single-Pass Continuous Uncertainty within Part VIII: Bayesian Deep Regression, Uncertainty, &amp; Gaussian Processes.</w:t>
      </w:r>
    </w:p>
    <w:p>
      <w:r>
        <w:t>Equation (72.39):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72.40: Formal Volume Certification &amp; Acceptance</w:t>
      </w:r>
    </w:p>
    <w:p>
      <w:r>
        <w:t>Final Quality Review, Page Budget Sign-Off, and Archival Deposit</w:t>
      </w:r>
    </w:p>
    <w:p>
      <w:r>
        <w:t>This page completes Volume 72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