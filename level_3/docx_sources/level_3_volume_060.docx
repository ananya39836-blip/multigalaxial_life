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60</w:t>
        <w:br/>
        <w:t>LEVEL 3 • CROSS-ATTENTION TRANSFORMERS FOR MULTI-EPOCH TEMPORAL VARIABILITY REGRESSION</w:t>
      </w:r>
    </w:p>
    <w:p>
      <w:pPr>
        <w:pStyle w:val="Heading2"/>
      </w:pPr>
      <w:r>
        <w:t>Page 1: Section 60.1: Executive Overview &amp; Abstract</w:t>
      </w:r>
    </w:p>
    <w:p>
      <w:r>
        <w:t>Computer Vision, High-Dimensional Regression, and Level 3 Charter</w:t>
      </w:r>
    </w:p>
    <w:p>
      <w:r>
        <w:t>Volume 60 of the Multigalaxial Life Research Programme establishes advanced mathematical and computational foundations for 'Cross-Attention Transformers for Multi-Epoch Temporal Variability Regression' within Part VI: Self-Supervised Vision Transformers &amp; Morphological Anomalies.</w:t>
      </w:r>
    </w:p>
    <w:p>
      <w:r>
        <w:t>This volume investigates the core computer vision challenge: Detection of rapid transient events and variable circumstellar occultations. We formalize this through Cross-Epoch Multi-Head Attention to guarantee robust feature extraction and statistical convergence.</w:t>
      </w:r>
    </w:p>
    <w:p>
      <w:r>
        <w:t>Equation (60.1): \mathbf{Attn}(\mathbf{Q}_{epoch2}, \mathbf{K}_{epoch1}, \mathbf{V}_{epoch1}) = \text{softmax}\left( \frac{\mathbf{Q}_{2} \mathbf{K}_{1}^T}{\sqrt{d_k}} \right) \mathbf{V}_{1}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60.3: Foundational Computer Vision &amp; Regression Literature</w:t>
      </w:r>
    </w:p>
    <w:p>
      <w:r>
        <w:t>Peer-Reviewed Citations and Historical Development</w:t>
      </w:r>
    </w:p>
    <w:p>
      <w:r>
        <w:t>The analytical framework of Cross-Attention Transformers for Multi-Epoch Temporal Variability Regression synthesizes established peer-reviewed literature across computer vision, deep learning, and statistical regression.</w:t>
      </w:r>
    </w:p>
    <w:p>
      <w:r>
        <w:t>• Foundational Literature Benchmark: Vaswani, A., et al. (2017). Attention is all you need. NeurIPS, 30, 5998-6008.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Cross-Attention Transformers for Multi-Epoch Temporal Variability Regression are formalized as optimization over high-dimensional parameter spaces.</w:t>
      </w:r>
    </w:p>
    <w:p>
      <w:r>
        <w:t>Equation (60.4a):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60.38: Comprehensive Bibliographic References</w:t>
      </w:r>
    </w:p>
    <w:p>
      <w:r>
        <w:t>Peer-Reviewed Citations and Computer Vision Standards</w:t>
      </w:r>
    </w:p>
    <w:p>
      <w:r>
        <w:t>The conclusions of Cross-Attention Transformers for Multi-Epoch Temporal Variability Regression are grounded in established academic literature:</w:t>
      </w:r>
    </w:p>
    <w:p>
      <w:r>
        <w:t>• Vaswani, A., et al. (2017). Attention is all you need. NeurIPS, 30, 5998-6008.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60 establishes detailed analytical formulations for Cross-Attention Transformers for Multi-Epoch Temporal Variability Regression within Part VI: Self-Supervised Vision Transformers &amp; Morphological Anomalies.</w:t>
      </w:r>
    </w:p>
    <w:p>
      <w:r>
        <w:t>Equation (60.39):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60.40: Formal Volume Certification &amp; Acceptance</w:t>
      </w:r>
    </w:p>
    <w:p>
      <w:r>
        <w:t>Final Quality Review, Page Budget Sign-Off, and Archival Deposit</w:t>
      </w:r>
    </w:p>
    <w:p>
      <w:r>
        <w:t>This page completes Volume 60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