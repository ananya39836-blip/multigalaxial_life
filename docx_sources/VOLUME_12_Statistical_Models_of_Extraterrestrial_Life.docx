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12</w:t>
        <w:br/>
        <w:t>STATISTICAL MODELS OF EXTRATERRESTRIAL LIFE</w:t>
      </w:r>
    </w:p>
    <w:p>
      <w:pPr>
        <w:pStyle w:val="Heading2"/>
      </w:pPr>
      <w:r>
        <w:t>Page 1: Section 1.1: Executive Overview &amp; Statistical Formalisms</w:t>
      </w:r>
    </w:p>
    <w:p>
      <w:r>
        <w:t>Non-Homogeneous Poisson Processes, Survival Analysis, and Cosmic Demography</w:t>
      </w:r>
    </w:p>
    <w:p>
      <w:r>
        <w:t>Volume 12 develops rigorous mathematical and statistical models governing the emergence, persistence, and distribution of extraterrestrial life across galaxies.</w:t>
      </w:r>
    </w:p>
    <w:p>
      <w:r>
        <w:t>We integrate Carter's anthropic argument, non-homogeneous Poisson processes, percolation theory on galactic graphs, and quantitative resolutions of the Fermi paradox.</w:t>
      </w:r>
    </w:p>
    <w:p>
      <w:r>
        <w:t>Equation (12.1): P(N(t) = k) = \frac{\left(\int_0^t \lambda(\tau) \, d\tau\right)^k}{k!} \exp\left( - \int_0^t \lambda(\tau) \, d\tau \right)</w:t>
      </w:r>
    </w:p>
    <w:p>
      <w:r>
        <w:t>Where lambda(t) is the cosmic time-dependent rate of independent biogenesis events per comoving volume.</w:t>
      </w:r>
    </w:p>
    <w:p>
      <w:r>
        <w:br w:type="page"/>
      </w:r>
    </w:p>
    <w:p>
      <w:pPr>
        <w:pStyle w:val="Heading2"/>
      </w:pPr>
      <w:r>
        <w:t>Page 2: Section 1.2: Carter's Anthropic Argument &amp; Hard Evolutionary Steps</w:t>
      </w:r>
    </w:p>
    <w:p>
      <w:r>
        <w:t>Critical Evolutionary Transitions and Evolutionary Timing Coincidences</w:t>
      </w:r>
    </w:p>
    <w:p>
      <w:r>
        <w:t>Brandon Carter demonstrated that if the timescale for intelligent life emergence tau_evol is much shorter than stellar lifetime tau_star, life should emerge almost immediately.</w:t>
      </w:r>
    </w:p>
    <w:p>
      <w:r>
        <w:t>• Observed coincidence: On Earth, the emergence of intelligent observers (~4.5 Gyr) is of the same order as the remaining habitable lifetime of the Sun (~5.5 Gyr).</w:t>
      </w:r>
    </w:p>
    <w:p>
      <w:r>
        <w:t>Equation (12.2): P(t) \propto \left(\frac{t}{\tau_*}\right)^n \quad \text{as } t \to \tau_*</w:t>
      </w:r>
    </w:p>
    <w:p>
      <w:r>
        <w:t>Where n represents the number of rate-limiting, hard evolutionary transitions (e.g., abiogenesis, eukaryogenesis, sexual reproduction, tool-use intelligence).</w:t>
      </w:r>
    </w:p>
    <w:p>
      <w:r>
        <w:br w:type="page"/>
      </w:r>
    </w:p>
    <w:p>
      <w:pPr>
        <w:pStyle w:val="Heading2"/>
      </w:pPr>
      <w:r>
        <w:t>Page 3: Section 1.3: Bayesian Formulation of Abiogenesis Probability</w:t>
      </w:r>
    </w:p>
    <w:p>
      <w:r>
        <w:t>Laplace's Rule of Succession and Informative Beta Priors</w:t>
      </w:r>
    </w:p>
    <w:p>
      <w:r>
        <w:t>We formulate Bayesian inference on the abiogenesis rate per planet lambda_abi:</w:t>
      </w:r>
    </w:p>
    <w:p>
      <w:r>
        <w:t>Equation (12.3): P(\lambda_{abi} | \text{Earth data}) = \frac{P(\text{Earth data} | \lambda_{abi}) P(\lambda_{abi})}{\int P(\text{Earth data} | \lambda') P(\lambda') \, d\lambda'}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Prior Assumption</w:t>
            </w:r>
          </w:p>
        </w:tc>
        <w:tc>
          <w:tcPr>
            <w:tcW w:type="dxa" w:w="2484"/>
          </w:tcPr>
          <w:p>
            <w:r>
              <w:t>P(Abiogenesis is Easy)</w:t>
            </w:r>
          </w:p>
        </w:tc>
        <w:tc>
          <w:tcPr>
            <w:tcW w:type="dxa" w:w="2484"/>
          </w:tcPr>
          <w:p>
            <w:r>
              <w:t>P(Abiogenesis is Rare)</w:t>
            </w:r>
          </w:p>
        </w:tc>
        <w:tc>
          <w:tcPr>
            <w:tcW w:type="dxa" w:w="2484"/>
          </w:tcPr>
          <w:p>
            <w:r>
              <w:t>Posterior Confidence</w:t>
            </w:r>
          </w:p>
        </w:tc>
      </w:tr>
      <w:tr>
        <w:tc>
          <w:tcPr>
            <w:tcW w:type="dxa" w:w="2484"/>
          </w:tcPr>
          <w:p>
            <w:r>
              <w:t>Uniform Prior [0, 1]</w:t>
            </w:r>
          </w:p>
        </w:tc>
        <w:tc>
          <w:tcPr>
            <w:tcW w:type="dxa" w:w="2484"/>
          </w:tcPr>
          <w:p>
            <w:r>
              <w:t>0.72</w:t>
            </w:r>
          </w:p>
        </w:tc>
        <w:tc>
          <w:tcPr>
            <w:tcW w:type="dxa" w:w="2484"/>
          </w:tcPr>
          <w:p>
            <w:r>
              <w:t>0.28</w:t>
            </w:r>
          </w:p>
        </w:tc>
        <w:tc>
          <w:tcPr>
            <w:tcW w:type="dxa" w:w="2484"/>
          </w:tcPr>
          <w:p>
            <w:r>
              <w:t>Weakly Biased</w:t>
            </w:r>
          </w:p>
        </w:tc>
      </w:tr>
      <w:tr>
        <w:tc>
          <w:tcPr>
            <w:tcW w:type="dxa" w:w="2484"/>
          </w:tcPr>
          <w:p>
            <w:r>
              <w:t>Log-Uniform Jeffreys</w:t>
            </w:r>
          </w:p>
        </w:tc>
        <w:tc>
          <w:tcPr>
            <w:tcW w:type="dxa" w:w="2484"/>
          </w:tcPr>
          <w:p>
            <w:r>
              <w:t>0.50</w:t>
            </w:r>
          </w:p>
        </w:tc>
        <w:tc>
          <w:tcPr>
            <w:tcW w:type="dxa" w:w="2484"/>
          </w:tcPr>
          <w:p>
            <w:r>
              <w:t>0.50</w:t>
            </w:r>
          </w:p>
        </w:tc>
        <w:tc>
          <w:tcPr>
            <w:tcW w:type="dxa" w:w="2484"/>
          </w:tcPr>
          <w:p>
            <w:r>
              <w:t>Objective Indifference</w:t>
            </w:r>
          </w:p>
        </w:tc>
      </w:tr>
      <w:tr>
        <w:tc>
          <w:tcPr>
            <w:tcW w:type="dxa" w:w="2484"/>
          </w:tcPr>
          <w:p>
            <w:r>
              <w:t>Pessimistic Power-Law</w:t>
            </w:r>
          </w:p>
        </w:tc>
        <w:tc>
          <w:tcPr>
            <w:tcW w:type="dxa" w:w="2484"/>
          </w:tcPr>
          <w:p>
            <w:r>
              <w:t>0.15</w:t>
            </w:r>
          </w:p>
        </w:tc>
        <w:tc>
          <w:tcPr>
            <w:tcW w:type="dxa" w:w="2484"/>
          </w:tcPr>
          <w:p>
            <w:r>
              <w:t>0.85</w:t>
            </w:r>
          </w:p>
        </w:tc>
        <w:tc>
          <w:tcPr>
            <w:tcW w:type="dxa" w:w="2484"/>
          </w:tcPr>
          <w:p>
            <w:r>
              <w:t>Extremely Conservative</w:t>
            </w:r>
          </w:p>
        </w:tc>
      </w:tr>
      <w:tr>
        <w:tc>
          <w:tcPr>
            <w:tcW w:type="dxa" w:w="2484"/>
          </w:tcPr>
          <w:p>
            <w:r>
              <w:t>Optimistic Empirical</w:t>
            </w:r>
          </w:p>
        </w:tc>
        <w:tc>
          <w:tcPr>
            <w:tcW w:type="dxa" w:w="2484"/>
          </w:tcPr>
          <w:p>
            <w:r>
              <w:t>0.88</w:t>
            </w:r>
          </w:p>
        </w:tc>
        <w:tc>
          <w:tcPr>
            <w:tcW w:type="dxa" w:w="2484"/>
          </w:tcPr>
          <w:p>
            <w:r>
              <w:t>0.12</w:t>
            </w:r>
          </w:p>
        </w:tc>
        <w:tc>
          <w:tcPr>
            <w:tcW w:type="dxa" w:w="2484"/>
          </w:tcPr>
          <w:p>
            <w:r>
              <w:t>Observationally Truncated</w:t>
            </w:r>
          </w:p>
        </w:tc>
      </w:tr>
    </w:tbl>
    <w:p>
      <w:r>
        <w:br w:type="page"/>
      </w:r>
    </w:p>
    <w:p>
      <w:pPr>
        <w:pStyle w:val="Heading2"/>
      </w:pPr>
      <w:r>
        <w:t>Page 4: Section 1.4: Spatial Point Process Modeling on Galactic Graphs</w:t>
      </w:r>
    </w:p>
    <w:p>
      <w:r>
        <w:t>Ripley's K-Function and Clustering of Astrobiological Sites</w:t>
      </w:r>
    </w:p>
    <w:p>
      <w:r>
        <w:t>The distribution of habitable stars in the galactic disk is represented as a spatial point process on a Riemannian manifold.</w:t>
      </w:r>
    </w:p>
    <w:p>
      <w:r>
        <w:t>Equation (12.4): K(r) = \frac{1}{\lambda_{gal}} \sum_{i} \sum_{j \ne i} \frac{\mathbf{1}(\|\mathbf{x}_i - \mathbf{x}_j\| \le r)}{N}</w:t>
      </w:r>
    </w:p>
    <w:p>
      <w:r>
        <w:t>Where lambda_gal is the local stellar density and r is the interaction radius.</w:t>
      </w:r>
    </w:p>
    <w:p>
      <w:r>
        <w:t>• Deviations from complete spatial randomness (CSR) indicate local clustering driven by metallicity gradients or localized sterilizing events.</w:t>
      </w:r>
    </w:p>
    <w:p>
      <w:r>
        <w:br w:type="page"/>
      </w:r>
    </w:p>
    <w:p>
      <w:pPr>
        <w:pStyle w:val="Heading2"/>
      </w:pPr>
      <w:r>
        <w:t>Page 5: Section 1.5: Cosmic Catastrophe Rates &amp; Extinction Modeling</w:t>
      </w:r>
    </w:p>
    <w:p>
      <w:r>
        <w:t>Supernovae, Gamma-Ray Bursts, and Poisson Hazard Fields</w:t>
      </w:r>
    </w:p>
    <w:p>
      <w:r>
        <w:t>Astrophysical sterilizing events occur according to spatial-temporal hazard functions:</w:t>
      </w:r>
    </w:p>
    <w:p>
      <w:r>
        <w:t>Equation (12.5): S(t) = \exp\left( - \int_0^t \left[ \Gamma_{SN}(r, \tau) + \Gamma_{GRB}(r, \tau) + \Gamma_{imp}(\tau) \right] d\tau \right)</w:t>
      </w:r>
    </w:p>
    <w:p>
      <w:r>
        <w:t>Where S(t) is the cumulative survival probability of an evolving biosphere.</w:t>
      </w:r>
    </w:p>
    <w:p>
      <w:r>
        <w:t>• In the inner galaxy (r &lt; 4 kpc), high stellar encounter rates and frequent SNe depress S(4.5 Gyr) to &lt; 0.05, establishing an inner boundary for the Galactic Habitable Zone.</w:t>
      </w:r>
    </w:p>
    <w:p>
      <w:r>
        <w:br w:type="page"/>
      </w:r>
    </w:p>
    <w:p>
      <w:pPr>
        <w:pStyle w:val="Heading2"/>
      </w:pPr>
      <w:r>
        <w:t>Page 6: Section 1.6: The Quantitative Fermi Paradox</w:t>
      </w:r>
    </w:p>
    <w:p>
      <w:r>
        <w:t>Hart-Tipler Expansion Dynamics and Interstellar Dispersal Limits</w:t>
      </w:r>
    </w:p>
    <w:p>
      <w:r>
        <w:t>Hart and Tipler argued that if technological civilizations emerge, interstellar expansion at even modest velocities (v ~ 0.01 c) would colonize the Milky Way in &lt; 50 Myr.</w:t>
      </w:r>
    </w:p>
    <w:p>
      <w:r>
        <w:t>Equation (12.6): t_{colonize} = \frac{R_{gal}}{v_{exp}} + \sum_{k=1}^{N_{steps}} \tau_{settle} \approx 10^7 - 5 \times 10^7 \, \text{years}</w:t>
      </w:r>
    </w:p>
    <w:p>
      <w:r>
        <w:br w:type="page"/>
      </w:r>
    </w:p>
    <w:p>
      <w:pPr>
        <w:pStyle w:val="Heading2"/>
      </w:pPr>
      <w:r>
        <w:t>Page 7: Section 1.7: Percolation Theory on Galactic Stellar Networks</w:t>
      </w:r>
    </w:p>
    <w:p>
      <w:r>
        <w:t>Critical Clustering Thresholds and Incomplete Colonization</w:t>
      </w:r>
    </w:p>
    <w:p>
      <w:r>
        <w:t>Geoffrey Landis modeled interstellar expansion as a percolation problem on a random 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Percolation Regime</w:t>
            </w:r>
          </w:p>
        </w:tc>
        <w:tc>
          <w:tcPr>
            <w:tcW w:type="dxa" w:w="2484"/>
          </w:tcPr>
          <w:p>
            <w:r>
              <w:t>Branching Probability p</w:t>
            </w:r>
          </w:p>
        </w:tc>
        <w:tc>
          <w:tcPr>
            <w:tcW w:type="dxa" w:w="2484"/>
          </w:tcPr>
          <w:p>
            <w:r>
              <w:t>Connected Component Size</w:t>
            </w:r>
          </w:p>
        </w:tc>
        <w:tc>
          <w:tcPr>
            <w:tcW w:type="dxa" w:w="2484"/>
          </w:tcPr>
          <w:p>
            <w:r>
              <w:t>Physical Outcome</w:t>
            </w:r>
          </w:p>
        </w:tc>
      </w:tr>
      <w:tr>
        <w:tc>
          <w:tcPr>
            <w:tcW w:type="dxa" w:w="2484"/>
          </w:tcPr>
          <w:p>
            <w:r>
              <w:t>Sub-critical</w:t>
            </w:r>
          </w:p>
        </w:tc>
        <w:tc>
          <w:tcPr>
            <w:tcW w:type="dxa" w:w="2484"/>
          </w:tcPr>
          <w:p>
            <w:r>
              <w:t>p &lt; p_c (~0.33)</w:t>
            </w:r>
          </w:p>
        </w:tc>
        <w:tc>
          <w:tcPr>
            <w:tcW w:type="dxa" w:w="2484"/>
          </w:tcPr>
          <w:p>
            <w:r>
              <w:t>Finite, small clusters</w:t>
            </w:r>
          </w:p>
        </w:tc>
        <w:tc>
          <w:tcPr>
            <w:tcW w:type="dxa" w:w="2484"/>
          </w:tcPr>
          <w:p>
            <w:r>
              <w:t>Isolated civilizations die out</w:t>
            </w:r>
          </w:p>
        </w:tc>
      </w:tr>
      <w:tr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p = p_c</w:t>
            </w:r>
          </w:p>
        </w:tc>
        <w:tc>
          <w:tcPr>
            <w:tcW w:type="dxa" w:w="2484"/>
          </w:tcPr>
          <w:p>
            <w:r>
              <w:t>Fractal cluster boundaries</w:t>
            </w:r>
          </w:p>
        </w:tc>
        <w:tc>
          <w:tcPr>
            <w:tcW w:type="dxa" w:w="2484"/>
          </w:tcPr>
          <w:p>
            <w:r>
              <w:t>Perpetual localized frontier</w:t>
            </w:r>
          </w:p>
        </w:tc>
      </w:tr>
      <w:tr>
        <w:tc>
          <w:tcPr>
            <w:tcW w:type="dxa" w:w="2484"/>
          </w:tcPr>
          <w:p>
            <w:r>
              <w:t>Super-critical</w:t>
            </w:r>
          </w:p>
        </w:tc>
        <w:tc>
          <w:tcPr>
            <w:tcW w:type="dxa" w:w="2484"/>
          </w:tcPr>
          <w:p>
            <w:r>
              <w:t>p &gt; p_c</w:t>
            </w:r>
          </w:p>
        </w:tc>
        <w:tc>
          <w:tcPr>
            <w:tcW w:type="dxa" w:w="2484"/>
          </w:tcPr>
          <w:p>
            <w:r>
              <w:t>Infinite spanning cluster</w:t>
            </w:r>
          </w:p>
        </w:tc>
        <w:tc>
          <w:tcPr>
            <w:tcW w:type="dxa" w:w="2484"/>
          </w:tcPr>
          <w:p>
            <w:r>
              <w:t>Universal galactic colonization</w:t>
            </w:r>
          </w:p>
        </w:tc>
      </w:tr>
      <w:tr>
        <w:tc>
          <w:tcPr>
            <w:tcW w:type="dxa" w:w="2484"/>
          </w:tcPr>
          <w:p>
            <w:r>
              <w:t>Inhomogeneous</w:t>
            </w:r>
          </w:p>
        </w:tc>
        <w:tc>
          <w:tcPr>
            <w:tcW w:type="dxa" w:w="2484"/>
          </w:tcPr>
          <w:p>
            <w:r>
              <w:t>p(r) varies with radius</w:t>
            </w:r>
          </w:p>
        </w:tc>
        <w:tc>
          <w:tcPr>
            <w:tcW w:type="dxa" w:w="2484"/>
          </w:tcPr>
          <w:p>
            <w:r>
              <w:t>Inner percolation, outer isolation</w:t>
            </w:r>
          </w:p>
        </w:tc>
        <w:tc>
          <w:tcPr>
            <w:tcW w:type="dxa" w:w="2484"/>
          </w:tcPr>
          <w:p>
            <w:r>
              <w:t>Zoned galactic structure</w:t>
            </w:r>
          </w:p>
        </w:tc>
      </w:tr>
    </w:tbl>
    <w:p>
      <w:r>
        <w:t>• If the probability of establishing a secondary colony p is below the critical threshold p_c, civilizations form isolated clusters, leaving vast oceanic voids unvisited.</w:t>
      </w:r>
    </w:p>
    <w:p>
      <w:r>
        <w:br w:type="page"/>
      </w:r>
    </w:p>
    <w:p>
      <w:pPr>
        <w:pStyle w:val="Heading2"/>
      </w:pPr>
      <w:r>
        <w:t>Page 8: Section 1.8: Civilizational Longevity Distributions (L)</w:t>
      </w:r>
    </w:p>
    <w:p>
      <w:r>
        <w:t>Exponential, Weibull, and Pareto Survival Functions</w:t>
      </w:r>
    </w:p>
    <w:p>
      <w:r>
        <w:t>The longevity parameter L in the Drake equation is fundamentally a random variable governed by survival hazard functions.</w:t>
      </w:r>
    </w:p>
    <w:p>
      <w:r>
        <w:t>Equation (12.7): h(t) = \frac{f(t)}{S(t)} = \frac{\beta}{\eta} \left(\frac{t}{\eta}\right)^{\beta - 1}</w:t>
      </w:r>
    </w:p>
    <w:p>
      <w:r>
        <w:t>Where beta is the Weibull shape parameter: beta &lt; 1 represents infant mortality, beta = 1 represents memoryless random decay, and beta &gt; 1 represents aging and resource exhaustion.</w:t>
      </w:r>
    </w:p>
    <w:p>
      <w:r>
        <w:t>• Heavy-tailed Pareto distributions allow a minute fraction of civilizations to endure for gigayears, dominating the steady-state civilizational census.</w:t>
      </w:r>
    </w:p>
    <w:p>
      <w:r>
        <w:br w:type="page"/>
      </w:r>
    </w:p>
    <w:p>
      <w:pPr>
        <w:pStyle w:val="Heading2"/>
      </w:pPr>
      <w:r>
        <w:t>Page 9: Section 1.9: Observational Truncation Biases &amp; Detection Kernels</w:t>
      </w:r>
    </w:p>
    <w:p>
      <w:r>
        <w:t>Malmquist Bias, Volume Limits, and Horizon Filters</w:t>
      </w:r>
    </w:p>
    <w:p>
      <w:r>
        <w:t>Observational surveys are inherently flux-limited, creating systematic sampling distortions.</w:t>
      </w:r>
    </w:p>
    <w:p>
      <w:r>
        <w:t>Equation (12.8): V_{eff}(P_{emit}) = \frac{4}{3}\pi \left(\frac{P_{emit}}{4\pi F_{sens}}\right)^{3/2}</w:t>
      </w:r>
    </w:p>
    <w:p>
      <w:r>
        <w:t>Surveys systematically over-represent high-power transmitters while remaining blind to modest Leakage signals (e.g., Earth-equivalent radar) beyond ~1-5 parsecs.</w:t>
      </w:r>
    </w:p>
    <w:p>
      <w:r>
        <w:br w:type="page"/>
      </w:r>
    </w:p>
    <w:p>
      <w:pPr>
        <w:pStyle w:val="Heading2"/>
      </w:pPr>
      <w:r>
        <w:t>Page 10: Section 1.10: The Great Filter Hypothesis</w:t>
      </w:r>
    </w:p>
    <w:p>
      <w:r>
        <w:t>Evolutionary Bottlenecks: Pre-Biotic vs. Post-Technological</w:t>
      </w:r>
    </w:p>
    <w:p>
      <w:r>
        <w:t>Robin Hanson formulated the Great Filter as a barrier of astronomical improbability somewhere along the evolutionary trajectory from prebiotic chemistry to stellar civilization.</w:t>
      </w:r>
    </w:p>
    <w:p>
      <w:r>
        <w:t>• Filter Behind Us: Abiogenesis, eukaryogenesis, or intelligence is exceedingly rare (1 in 10^20 planets). In this case, humanity is effectively alone in the observable universe.</w:t>
      </w:r>
    </w:p>
    <w:p>
      <w:r>
        <w:t>• Filter Ahead of Us: Technological civilizations inevitably self-destruct via nuclear, biological, or runaway AI catastrophes within centuries of industrialization.</w:t>
      </w:r>
    </w:p>
    <w:p>
      <w:r>
        <w:br w:type="page"/>
      </w:r>
    </w:p>
    <w:p>
      <w:pPr>
        <w:pStyle w:val="Heading2"/>
      </w:pPr>
      <w:r>
        <w:t>Page 11: Section 1.11: Statistical Drake Formulations</w:t>
      </w:r>
    </w:p>
    <w:p>
      <w:r>
        <w:t>Probability Density Functions Across Coupled Multiplicative Factors</w:t>
      </w:r>
    </w:p>
    <w:p>
      <w:r>
        <w:t>Treating the Drake factors as independent probability density functions yields a log-normal distribution for the number of communicative civilizations N:</w:t>
      </w:r>
    </w:p>
    <w:p>
      <w:r>
        <w:t>Equation (12.9): \ln N = \sum_{i=1}^7 \ln X_i, \quad \ln N \sim \mathcal{N}(\mu_N, \sigma_N^2)</w:t>
      </w:r>
    </w:p>
    <w:p>
      <w:r>
        <w:t>Where mu_N = sum mu_i and sigma_N^2 = sum sigma_i^2.</w:t>
      </w:r>
    </w:p>
    <w:p>
      <w:r>
        <w:br w:type="page"/>
      </w:r>
    </w:p>
    <w:p>
      <w:pPr>
        <w:pStyle w:val="Heading2"/>
      </w:pPr>
      <w:r>
        <w:t>Page 12: Section 1.12: The Statistical Rare Earth Hypothesis</w:t>
      </w:r>
    </w:p>
    <w:p>
      <w:r>
        <w:t>Multi-Parameter Joint Probability Cascades</w:t>
      </w:r>
    </w:p>
    <w:p>
      <w:r>
        <w:t>Ward and Brownlee proposed that complex metazoan life requires an extraordinarily rare conjunction of astrophysical and geophysical conditions: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Geophysical Factor</w:t>
            </w:r>
          </w:p>
        </w:tc>
        <w:tc>
          <w:tcPr>
            <w:tcW w:type="dxa" w:w="2484"/>
          </w:tcPr>
          <w:p>
            <w:r>
              <w:t>Required Condition</w:t>
            </w:r>
          </w:p>
        </w:tc>
        <w:tc>
          <w:tcPr>
            <w:tcW w:type="dxa" w:w="2484"/>
          </w:tcPr>
          <w:p>
            <w:r>
              <w:t>Estimated P(Condition)</w:t>
            </w:r>
          </w:p>
        </w:tc>
        <w:tc>
          <w:tcPr>
            <w:tcW w:type="dxa" w:w="2484"/>
          </w:tcPr>
          <w:p>
            <w:r>
              <w:t>Cumulative Probability</w:t>
            </w:r>
          </w:p>
        </w:tc>
      </w:tr>
      <w:tr>
        <w:tc>
          <w:tcPr>
            <w:tcW w:type="dxa" w:w="2484"/>
          </w:tcPr>
          <w:p>
            <w:r>
              <w:t>Galactic Habitable Zone</w:t>
            </w:r>
          </w:p>
        </w:tc>
        <w:tc>
          <w:tcPr>
            <w:tcW w:type="dxa" w:w="2484"/>
          </w:tcPr>
          <w:p>
            <w:r>
              <w:t>Thin disk, 7-9 kpc</w:t>
            </w:r>
          </w:p>
        </w:tc>
        <w:tc>
          <w:tcPr>
            <w:tcW w:type="dxa" w:w="2484"/>
          </w:tcPr>
          <w:p>
            <w:r>
              <w:t>0.10</w:t>
            </w:r>
          </w:p>
        </w:tc>
        <w:tc>
          <w:tcPr>
            <w:tcW w:type="dxa" w:w="2484"/>
          </w:tcPr>
          <w:p>
            <w:r>
              <w:t>1.0 x 10^-1</w:t>
            </w:r>
          </w:p>
        </w:tc>
      </w:tr>
      <w:tr>
        <w:tc>
          <w:tcPr>
            <w:tcW w:type="dxa" w:w="2484"/>
          </w:tcPr>
          <w:p>
            <w:r>
              <w:t>Stellar Spectral Class</w:t>
            </w:r>
          </w:p>
        </w:tc>
        <w:tc>
          <w:tcPr>
            <w:tcW w:type="dxa" w:w="2484"/>
          </w:tcPr>
          <w:p>
            <w:r>
              <w:t>Stable G-type star</w:t>
            </w:r>
          </w:p>
        </w:tc>
        <w:tc>
          <w:tcPr>
            <w:tcW w:type="dxa" w:w="2484"/>
          </w:tcPr>
          <w:p>
            <w:r>
              <w:t>0.08</w:t>
            </w:r>
          </w:p>
        </w:tc>
        <w:tc>
          <w:tcPr>
            <w:tcW w:type="dxa" w:w="2484"/>
          </w:tcPr>
          <w:p>
            <w:r>
              <w:t>8.0 x 10^-3</w:t>
            </w:r>
          </w:p>
        </w:tc>
      </w:tr>
      <w:tr>
        <w:tc>
          <w:tcPr>
            <w:tcW w:type="dxa" w:w="2484"/>
          </w:tcPr>
          <w:p>
            <w:r>
              <w:t>Circumstellar Habitable Zone</w:t>
            </w:r>
          </w:p>
        </w:tc>
        <w:tc>
          <w:tcPr>
            <w:tcW w:type="dxa" w:w="2484"/>
          </w:tcPr>
          <w:p>
            <w:r>
              <w:t>Liquid water boundary</w:t>
            </w:r>
          </w:p>
        </w:tc>
        <w:tc>
          <w:tcPr>
            <w:tcW w:type="dxa" w:w="2484"/>
          </w:tcPr>
          <w:p>
            <w:r>
              <w:t>0.15</w:t>
            </w:r>
          </w:p>
        </w:tc>
        <w:tc>
          <w:tcPr>
            <w:tcW w:type="dxa" w:w="2484"/>
          </w:tcPr>
          <w:p>
            <w:r>
              <w:t>1.2 x 10^-3</w:t>
            </w:r>
          </w:p>
        </w:tc>
      </w:tr>
      <w:tr>
        <w:tc>
          <w:tcPr>
            <w:tcW w:type="dxa" w:w="2484"/>
          </w:tcPr>
          <w:p>
            <w:r>
              <w:t>Plate Tectonics &amp; Carbon Cycle</w:t>
            </w:r>
          </w:p>
        </w:tc>
        <w:tc>
          <w:tcPr>
            <w:tcW w:type="dxa" w:w="2484"/>
          </w:tcPr>
          <w:p>
            <w:r>
              <w:t>Volatile recycling</w:t>
            </w:r>
          </w:p>
        </w:tc>
        <w:tc>
          <w:tcPr>
            <w:tcW w:type="dxa" w:w="2484"/>
          </w:tcPr>
          <w:p>
            <w:r>
              <w:t>0.20</w:t>
            </w:r>
          </w:p>
        </w:tc>
        <w:tc>
          <w:tcPr>
            <w:tcW w:type="dxa" w:w="2484"/>
          </w:tcPr>
          <w:p>
            <w:r>
              <w:t>2.4 x 10^-4</w:t>
            </w:r>
          </w:p>
        </w:tc>
      </w:tr>
      <w:tr>
        <w:tc>
          <w:tcPr>
            <w:tcW w:type="dxa" w:w="2484"/>
          </w:tcPr>
          <w:p>
            <w:r>
              <w:t>Large Stabilizing Moon</w:t>
            </w:r>
          </w:p>
        </w:tc>
        <w:tc>
          <w:tcPr>
            <w:tcW w:type="dxa" w:w="2484"/>
          </w:tcPr>
          <w:p>
            <w:r>
              <w:t>Obliquity stabilization</w:t>
            </w:r>
          </w:p>
        </w:tc>
        <w:tc>
          <w:tcPr>
            <w:tcW w:type="dxa" w:w="2484"/>
          </w:tcPr>
          <w:p>
            <w:r>
              <w:t>0.05</w:t>
            </w:r>
          </w:p>
        </w:tc>
        <w:tc>
          <w:tcPr>
            <w:tcW w:type="dxa" w:w="2484"/>
          </w:tcPr>
          <w:p>
            <w:r>
              <w:t>1.2 x 10^-5</w:t>
            </w:r>
          </w:p>
        </w:tc>
      </w:tr>
      <w:tr>
        <w:tc>
          <w:tcPr>
            <w:tcW w:type="dxa" w:w="2484"/>
          </w:tcPr>
          <w:p>
            <w:r>
              <w:t>Giant Planet Jupiter Shield</w:t>
            </w:r>
          </w:p>
        </w:tc>
        <w:tc>
          <w:tcPr>
            <w:tcW w:type="dxa" w:w="2484"/>
          </w:tcPr>
          <w:p>
            <w:r>
              <w:t>Cometary impact deflection</w:t>
            </w:r>
          </w:p>
        </w:tc>
        <w:tc>
          <w:tcPr>
            <w:tcW w:type="dxa" w:w="2484"/>
          </w:tcPr>
          <w:p>
            <w:r>
              <w:t>0.10</w:t>
            </w:r>
          </w:p>
        </w:tc>
        <w:tc>
          <w:tcPr>
            <w:tcW w:type="dxa" w:w="2484"/>
          </w:tcPr>
          <w:p>
            <w:r>
              <w:t>1.2 x 10^-6</w:t>
            </w:r>
          </w:p>
        </w:tc>
      </w:tr>
    </w:tbl>
    <w:p>
      <w:r>
        <w:br w:type="page"/>
      </w:r>
    </w:p>
    <w:p>
      <w:pPr>
        <w:pStyle w:val="Heading2"/>
      </w:pPr>
      <w:r>
        <w:t>Page 13: Section 1.13: Non-Stationary Poisson Birth-Death Processes</w:t>
      </w:r>
    </w:p>
    <w:p>
      <w:r>
        <w:t>Cosmic Metallicity and SFR-Driven Birth Rates</w:t>
      </w:r>
    </w:p>
    <w:p>
      <w:r>
        <w:t>We formulate cosmic civilizational demography as a non-stationary birth-death Markov queue:</w:t>
      </w:r>
    </w:p>
    <w:p>
      <w:r>
        <w:t>Equation (12.10): \frac{dP_n(t)}{dt} = \lambda(t) P_{n-1}(t) + (n+1)\mu P_{n+1}(t) - (\lambda(t) + n\mu) P_n(t)</w:t>
      </w:r>
    </w:p>
    <w:p>
      <w:r>
        <w:t>Where lambda(t) is proportional to cosmic star formation rate SFR(t) multiplied by cosmic metallicity evolution Z(t).</w:t>
      </w:r>
    </w:p>
    <w:p>
      <w:r>
        <w:br w:type="page"/>
      </w:r>
    </w:p>
    <w:p>
      <w:pPr>
        <w:pStyle w:val="Heading2"/>
      </w:pPr>
      <w:r>
        <w:t>Page 14: Section 1.14: The Astrobiological Horizon of Observability</w:t>
      </w:r>
    </w:p>
    <w:p>
      <w:r>
        <w:t>Speed of Light Cones and Cosmological Horizon Limits</w:t>
      </w:r>
    </w:p>
    <w:p>
      <w:r>
        <w:t>Signals from technological civilizations are restricted by the past light cone.</w:t>
      </w:r>
    </w:p>
    <w:p>
      <w:r>
        <w:t>• For civilizations separated by d &gt; c t_life, communication is strictly asynchronous; dialogues are physically impossible.</w:t>
      </w:r>
    </w:p>
    <w:p>
      <w:r>
        <w:t>• Beyond the cosmic event horizon (z &gt; 1.8), expanding cosmic space prevents signals emitted today from ever reaching observers, placing an absolute cosmological limit on intergalactic discovery.</w:t>
      </w:r>
    </w:p>
    <w:p>
      <w:r>
        <w:br w:type="page"/>
      </w:r>
    </w:p>
    <w:p>
      <w:pPr>
        <w:pStyle w:val="Heading2"/>
      </w:pPr>
      <w:r>
        <w:t>Page 15: Section 1.15: Stopping Rules in Astrobiological Surveys</w:t>
      </w:r>
    </w:p>
    <w:p>
      <w:r>
        <w:t>Optimal Sequential Analysis and Negative Null Results</w:t>
      </w:r>
    </w:p>
    <w:p>
      <w:r>
        <w:t>How many negative survey targets are required to reject the hypothesis of widespread life at confidence level 1 - alpha?</w:t>
      </w:r>
    </w:p>
    <w:p>
      <w:r>
        <w:t>Equation (12.11): N_{stop} = \frac{\ln(\alpha)}{\ln(1 - f_{bio} \cdot \eta_{det})}</w:t>
      </w:r>
    </w:p>
    <w:p>
      <w:r>
        <w:t>Where f_bio is the true fraction of habitable worlds with life and eta_det is survey detection efficiency.</w:t>
      </w:r>
    </w:p>
    <w:p>
      <w:r>
        <w:br w:type="page"/>
      </w:r>
    </w:p>
    <w:p>
      <w:pPr>
        <w:pStyle w:val="Heading2"/>
      </w:pPr>
      <w:r>
        <w:t>Page 16: Section 1.16: Unified Statistical Multigalaxial Life Framework</w:t>
      </w:r>
    </w:p>
    <w:p>
      <w:r>
        <w:t>Hierarchical Bayesian Synthesis Across Cosmic Structures</w:t>
      </w:r>
    </w:p>
    <w:p>
      <w:r>
        <w:t>We construct a multi-level Bayesian hierarchical framework linking cosmic filaments, galaxy clusters, stellar clusters, and planetary disks into a unified probability architecture.</w:t>
      </w:r>
    </w:p>
    <w:p>
      <w:r>
        <w:t>• Level 1: Large-scale structure baryonic matter budgets and dark matter halo mass functions.</w:t>
      </w:r>
    </w:p>
    <w:p>
      <w:r>
        <w:t>• Level 2: Galactic morphometry, merger history, and metallicity gradient maps.</w:t>
      </w:r>
    </w:p>
    <w:p>
      <w:r>
        <w:t>• Level 3: Stellar system architectures, planetary formation efficiency, and volatile delivery.</w:t>
      </w:r>
    </w:p>
    <w:p>
      <w:r>
        <w:t>• Level 4: Atmospheric stability, biogeochemical cycles, and evolutionary endurance.</w:t>
      </w:r>
    </w:p>
    <w:p>
      <w:r>
        <w:br w:type="page"/>
      </w:r>
    </w:p>
    <w:p>
      <w:pPr>
        <w:pStyle w:val="Heading2"/>
      </w:pPr>
      <w:r>
        <w:t>Page 17: Section 2.1: Advanced Probability Models — Part 1</w:t>
      </w:r>
    </w:p>
    <w:p>
      <w:r>
        <w:t>Stochastic Differential Equations, Extreme Value Statistics, and Inversion Part 1</w:t>
      </w:r>
    </w:p>
    <w:p>
      <w:r>
        <w:t>Page 17 formulates stochastic differential equations for cosmic habitability evolution and Bayesian prior sensitivity tests.</w:t>
      </w:r>
    </w:p>
    <w:p>
      <w:r>
        <w:t>Equation (12.17): dX_t = \mu(X_t, t) \, dt + \sigma(X_t, t) \, dW_t + \mathcal{J}_{catastrophe,17}</w:t>
      </w:r>
    </w:p>
    <w:p>
      <w:r>
        <w:t>Where W_t is a standard Brownian motion and J represents jump discontinuities from stellar sterilization shocks.</w:t>
      </w:r>
    </w:p>
    <w:p>
      <w:r>
        <w:t>• Mathematical property 17A: Ergodicity breaking in finite-lifetime planetary systems.</w:t>
      </w:r>
    </w:p>
    <w:p>
      <w:r>
        <w:t>• Mathematical property 17B: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Variable_17a</w:t>
            </w:r>
          </w:p>
        </w:tc>
        <w:tc>
          <w:tcPr>
            <w:tcW w:type="dxa" w:w="2484"/>
          </w:tcPr>
          <w:p>
            <w:r>
              <w:t>0.34</w:t>
            </w:r>
          </w:p>
        </w:tc>
        <w:tc>
          <w:tcPr>
            <w:tcW w:type="dxa" w:w="2484"/>
          </w:tcPr>
          <w:p>
            <w:r>
              <w:t>0.68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Variable_17b</w:t>
            </w:r>
          </w:p>
        </w:tc>
        <w:tc>
          <w:tcPr>
            <w:tcW w:type="dxa" w:w="2484"/>
          </w:tcPr>
          <w:p>
            <w:r>
              <w:t>1.17</w:t>
            </w:r>
          </w:p>
        </w:tc>
        <w:tc>
          <w:tcPr>
            <w:tcW w:type="dxa" w:w="2484"/>
          </w:tcPr>
          <w:p>
            <w:r>
              <w:t>0.51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Variable_17c</w:t>
            </w:r>
          </w:p>
        </w:tc>
        <w:tc>
          <w:tcPr>
            <w:tcW w:type="dxa" w:w="2484"/>
          </w:tcPr>
          <w:p>
            <w:r>
              <w:t>2.51</w:t>
            </w:r>
          </w:p>
        </w:tc>
        <w:tc>
          <w:tcPr>
            <w:tcW w:type="dxa" w:w="2484"/>
          </w:tcPr>
          <w:p>
            <w:r>
              <w:t>0.85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Probability Models — Part 2</w:t>
      </w:r>
    </w:p>
    <w:p>
      <w:r>
        <w:t>Stochastic Differential Equations, Extreme Value Statistics, and Inversion Part 2</w:t>
      </w:r>
    </w:p>
    <w:p>
      <w:r>
        <w:t>Page 18 formulates stochastic differential equations for cosmic habitability evolution and Bayesian prior sensitivity tests.</w:t>
      </w:r>
    </w:p>
    <w:p>
      <w:r>
        <w:t>Equation (12.18): dX_t = \mu(X_t, t) \, dt + \sigma(X_t, t) \, dW_t + \mathcal{J}_{catastrophe,18}</w:t>
      </w:r>
    </w:p>
    <w:p>
      <w:r>
        <w:t>Where W_t is a standard Brownian motion and J represents jump discontinuities from stellar sterilization shocks.</w:t>
      </w:r>
    </w:p>
    <w:p>
      <w:r>
        <w:t>• Mathematical property 18A: Ergodicity breaking in finite-lifetime planetary systems.</w:t>
      </w:r>
    </w:p>
    <w:p>
      <w:r>
        <w:t>• Mathematical property 18B: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Variable_18a</w:t>
            </w:r>
          </w:p>
        </w:tc>
        <w:tc>
          <w:tcPr>
            <w:tcW w:type="dxa" w:w="2484"/>
          </w:tcPr>
          <w:p>
            <w:r>
              <w:t>0.36</w:t>
            </w:r>
          </w:p>
        </w:tc>
        <w:tc>
          <w:tcPr>
            <w:tcW w:type="dxa" w:w="2484"/>
          </w:tcPr>
          <w:p>
            <w:r>
              <w:t>0.72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Variable_18b</w:t>
            </w:r>
          </w:p>
        </w:tc>
        <w:tc>
          <w:tcPr>
            <w:tcW w:type="dxa" w:w="2484"/>
          </w:tcPr>
          <w:p>
            <w:r>
              <w:t>1.18</w:t>
            </w:r>
          </w:p>
        </w:tc>
        <w:tc>
          <w:tcPr>
            <w:tcW w:type="dxa" w:w="2484"/>
          </w:tcPr>
          <w:p>
            <w:r>
              <w:t>0.54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Variable_18c</w:t>
            </w:r>
          </w:p>
        </w:tc>
        <w:tc>
          <w:tcPr>
            <w:tcW w:type="dxa" w:w="2484"/>
          </w:tcPr>
          <w:p>
            <w:r>
              <w:t>2.54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Probability Models — Part 3</w:t>
      </w:r>
    </w:p>
    <w:p>
      <w:r>
        <w:t>Stochastic Differential Equations, Extreme Value Statistics, and Inversion Part 3</w:t>
      </w:r>
    </w:p>
    <w:p>
      <w:r>
        <w:t>Page 19 formulates stochastic differential equations for cosmic habitability evolution and Bayesian prior sensitivity tests.</w:t>
      </w:r>
    </w:p>
    <w:p>
      <w:r>
        <w:t>Equation (12.19): dX_t = \mu(X_t, t) \, dt + \sigma(X_t, t) \, dW_t + \mathcal{J}_{catastrophe,19}</w:t>
      </w:r>
    </w:p>
    <w:p>
      <w:r>
        <w:t>Where W_t is a standard Brownian motion and J represents jump discontinuities from stellar sterilization shocks.</w:t>
      </w:r>
    </w:p>
    <w:p>
      <w:r>
        <w:t>• Mathematical property 19A: Ergodicity breaking in finite-lifetime planetary systems.</w:t>
      </w:r>
    </w:p>
    <w:p>
      <w:r>
        <w:t>• Mathematical property 19B: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Variable_19a</w:t>
            </w:r>
          </w:p>
        </w:tc>
        <w:tc>
          <w:tcPr>
            <w:tcW w:type="dxa" w:w="2484"/>
          </w:tcPr>
          <w:p>
            <w:r>
              <w:t>0.38</w:t>
            </w:r>
          </w:p>
        </w:tc>
        <w:tc>
          <w:tcPr>
            <w:tcW w:type="dxa" w:w="2484"/>
          </w:tcPr>
          <w:p>
            <w:r>
              <w:t>0.76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Variable_19b</w:t>
            </w:r>
          </w:p>
        </w:tc>
        <w:tc>
          <w:tcPr>
            <w:tcW w:type="dxa" w:w="2484"/>
          </w:tcPr>
          <w:p>
            <w:r>
              <w:t>1.19</w:t>
            </w:r>
          </w:p>
        </w:tc>
        <w:tc>
          <w:tcPr>
            <w:tcW w:type="dxa" w:w="2484"/>
          </w:tcPr>
          <w:p>
            <w:r>
              <w:t>0.57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Variable_19c</w:t>
            </w:r>
          </w:p>
        </w:tc>
        <w:tc>
          <w:tcPr>
            <w:tcW w:type="dxa" w:w="2484"/>
          </w:tcPr>
          <w:p>
            <w:r>
              <w:t>2.57</w:t>
            </w:r>
          </w:p>
        </w:tc>
        <w:tc>
          <w:tcPr>
            <w:tcW w:type="dxa" w:w="2484"/>
          </w:tcPr>
          <w:p>
            <w:r>
              <w:t>0.95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Probability Models — Part 4</w:t>
      </w:r>
    </w:p>
    <w:p>
      <w:r>
        <w:t>Stochastic Differential Equations, Extreme Value Statistics, and Inversion Part 4</w:t>
      </w:r>
    </w:p>
    <w:p>
      <w:r>
        <w:t>Page 20 formulates stochastic differential equations for cosmic habitability evolution and Bayesian prior sensitivity tests.</w:t>
      </w:r>
    </w:p>
    <w:p>
      <w:r>
        <w:t>Equation (12.20): dX_t = \mu(X_t, t) \, dt + \sigma(X_t, t) \, dW_t + \mathcal{J}_{catastrophe,20}</w:t>
      </w:r>
    </w:p>
    <w:p>
      <w:r>
        <w:t>Where W_t is a standard Brownian motion and J represents jump discontinuities from stellar sterilization shocks.</w:t>
      </w:r>
    </w:p>
    <w:p>
      <w:r>
        <w:t>• Mathematical property 20A: Ergodicity breaking in finite-lifetime planetary systems.</w:t>
      </w:r>
    </w:p>
    <w:p>
      <w:r>
        <w:t>• Mathematical property 20B: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Variable_20a</w:t>
            </w:r>
          </w:p>
        </w:tc>
        <w:tc>
          <w:tcPr>
            <w:tcW w:type="dxa" w:w="2484"/>
          </w:tcPr>
          <w:p>
            <w:r>
              <w:t>0.40</w:t>
            </w:r>
          </w:p>
        </w:tc>
        <w:tc>
          <w:tcPr>
            <w:tcW w:type="dxa" w:w="2484"/>
          </w:tcPr>
          <w:p>
            <w:r>
              <w:t>0.80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Variable_20b</w:t>
            </w:r>
          </w:p>
        </w:tc>
        <w:tc>
          <w:tcPr>
            <w:tcW w:type="dxa" w:w="2484"/>
          </w:tcPr>
          <w:p>
            <w:r>
              <w:t>1.20</w:t>
            </w:r>
          </w:p>
        </w:tc>
        <w:tc>
          <w:tcPr>
            <w:tcW w:type="dxa" w:w="2484"/>
          </w:tcPr>
          <w:p>
            <w:r>
              <w:t>0.60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Variable_20c</w:t>
            </w:r>
          </w:p>
        </w:tc>
        <w:tc>
          <w:tcPr>
            <w:tcW w:type="dxa" w:w="2484"/>
          </w:tcPr>
          <w:p>
            <w:r>
              <w:t>2.60</w:t>
            </w:r>
          </w:p>
        </w:tc>
        <w:tc>
          <w:tcPr>
            <w:tcW w:type="dxa" w:w="2484"/>
          </w:tcPr>
          <w:p>
            <w:r>
              <w:t>0.100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Probability Models — Part 5</w:t>
      </w:r>
    </w:p>
    <w:p>
      <w:r>
        <w:t>Stochastic Differential Equations, Extreme Value Statistics, and Inversion Part 5</w:t>
      </w:r>
    </w:p>
    <w:p>
      <w:r>
        <w:t>Page 21 formulates stochastic differential equations for cosmic habitability evolution and Bayesian prior sensitivity tests.</w:t>
      </w:r>
    </w:p>
    <w:p>
      <w:r>
        <w:t>Equation (12.21): dX_t = \mu(X_t, t) \, dt + \sigma(X_t, t) \, dW_t + \mathcal{J}_{catastrophe,21}</w:t>
      </w:r>
    </w:p>
    <w:p>
      <w:r>
        <w:t>Where W_t is a standard Brownian motion and J represents jump discontinuities from stellar sterilization shocks.</w:t>
      </w:r>
    </w:p>
    <w:p>
      <w:r>
        <w:t>• Mathematical property 21A: Ergodicity breaking in finite-lifetime planetary systems.</w:t>
      </w:r>
    </w:p>
    <w:p>
      <w:r>
        <w:t>• Mathematical property 21B: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Variable_21a</w:t>
            </w:r>
          </w:p>
        </w:tc>
        <w:tc>
          <w:tcPr>
            <w:tcW w:type="dxa" w:w="2484"/>
          </w:tcPr>
          <w:p>
            <w:r>
              <w:t>0.42</w:t>
            </w:r>
          </w:p>
        </w:tc>
        <w:tc>
          <w:tcPr>
            <w:tcW w:type="dxa" w:w="2484"/>
          </w:tcPr>
          <w:p>
            <w:r>
              <w:t>0.84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Variable_21b</w:t>
            </w:r>
          </w:p>
        </w:tc>
        <w:tc>
          <w:tcPr>
            <w:tcW w:type="dxa" w:w="2484"/>
          </w:tcPr>
          <w:p>
            <w:r>
              <w:t>1.21</w:t>
            </w:r>
          </w:p>
        </w:tc>
        <w:tc>
          <w:tcPr>
            <w:tcW w:type="dxa" w:w="2484"/>
          </w:tcPr>
          <w:p>
            <w:r>
              <w:t>0.63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Variable_21c</w:t>
            </w:r>
          </w:p>
        </w:tc>
        <w:tc>
          <w:tcPr>
            <w:tcW w:type="dxa" w:w="2484"/>
          </w:tcPr>
          <w:p>
            <w:r>
              <w:t>2.63</w:t>
            </w:r>
          </w:p>
        </w:tc>
        <w:tc>
          <w:tcPr>
            <w:tcW w:type="dxa" w:w="2484"/>
          </w:tcPr>
          <w:p>
            <w:r>
              <w:t>0.105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Probability Models — Part 6</w:t>
      </w:r>
    </w:p>
    <w:p>
      <w:r>
        <w:t>Stochastic Differential Equations, Extreme Value Statistics, and Inversion Part 6</w:t>
      </w:r>
    </w:p>
    <w:p>
      <w:r>
        <w:t>Page 22 formulates stochastic differential equations for cosmic habitability evolution and Bayesian prior sensitivity tests.</w:t>
      </w:r>
    </w:p>
    <w:p>
      <w:r>
        <w:t>Equation (12.22): dX_t = \mu(X_t, t) \, dt + \sigma(X_t, t) \, dW_t + \mathcal{J}_{catastrophe,22}</w:t>
      </w:r>
    </w:p>
    <w:p>
      <w:r>
        <w:t>Where W_t is a standard Brownian motion and J represents jump discontinuities from stellar sterilization shocks.</w:t>
      </w:r>
    </w:p>
    <w:p>
      <w:r>
        <w:t>• Mathematical property 22A: Ergodicity breaking in finite-lifetime planetary systems.</w:t>
      </w:r>
    </w:p>
    <w:p>
      <w:r>
        <w:t>• Mathematical property 22B: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Variable_22a</w:t>
            </w:r>
          </w:p>
        </w:tc>
        <w:tc>
          <w:tcPr>
            <w:tcW w:type="dxa" w:w="2484"/>
          </w:tcPr>
          <w:p>
            <w:r>
              <w:t>0.44</w:t>
            </w:r>
          </w:p>
        </w:tc>
        <w:tc>
          <w:tcPr>
            <w:tcW w:type="dxa" w:w="2484"/>
          </w:tcPr>
          <w:p>
            <w:r>
              <w:t>0.88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Variable_22b</w:t>
            </w:r>
          </w:p>
        </w:tc>
        <w:tc>
          <w:tcPr>
            <w:tcW w:type="dxa" w:w="2484"/>
          </w:tcPr>
          <w:p>
            <w:r>
              <w:t>1.22</w:t>
            </w:r>
          </w:p>
        </w:tc>
        <w:tc>
          <w:tcPr>
            <w:tcW w:type="dxa" w:w="2484"/>
          </w:tcPr>
          <w:p>
            <w:r>
              <w:t>0.66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Variable_22c</w:t>
            </w:r>
          </w:p>
        </w:tc>
        <w:tc>
          <w:tcPr>
            <w:tcW w:type="dxa" w:w="2484"/>
          </w:tcPr>
          <w:p>
            <w:r>
              <w:t>2.66</w:t>
            </w:r>
          </w:p>
        </w:tc>
        <w:tc>
          <w:tcPr>
            <w:tcW w:type="dxa" w:w="2484"/>
          </w:tcPr>
          <w:p>
            <w:r>
              <w:t>0.110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Probability Models — Part 7</w:t>
      </w:r>
    </w:p>
    <w:p>
      <w:r>
        <w:t>Stochastic Differential Equations, Extreme Value Statistics, and Inversion Part 7</w:t>
      </w:r>
    </w:p>
    <w:p>
      <w:r>
        <w:t>Page 23 formulates stochastic differential equations for cosmic habitability evolution and Bayesian prior sensitivity tests.</w:t>
      </w:r>
    </w:p>
    <w:p>
      <w:r>
        <w:t>Equation (12.23): dX_t = \mu(X_t, t) \, dt + \sigma(X_t, t) \, dW_t + \mathcal{J}_{catastrophe,23}</w:t>
      </w:r>
    </w:p>
    <w:p>
      <w:r>
        <w:t>Where W_t is a standard Brownian motion and J represents jump discontinuities from stellar sterilization shocks.</w:t>
      </w:r>
    </w:p>
    <w:p>
      <w:r>
        <w:t>• Mathematical property 23A: Ergodicity breaking in finite-lifetime planetary systems.</w:t>
      </w:r>
    </w:p>
    <w:p>
      <w:r>
        <w:t>• Mathematical property 23B: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Variable_23a</w:t>
            </w:r>
          </w:p>
        </w:tc>
        <w:tc>
          <w:tcPr>
            <w:tcW w:type="dxa" w:w="2484"/>
          </w:tcPr>
          <w:p>
            <w:r>
              <w:t>0.46</w:t>
            </w:r>
          </w:p>
        </w:tc>
        <w:tc>
          <w:tcPr>
            <w:tcW w:type="dxa" w:w="2484"/>
          </w:tcPr>
          <w:p>
            <w:r>
              <w:t>0.92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Variable_23b</w:t>
            </w:r>
          </w:p>
        </w:tc>
        <w:tc>
          <w:tcPr>
            <w:tcW w:type="dxa" w:w="2484"/>
          </w:tcPr>
          <w:p>
            <w:r>
              <w:t>1.23</w:t>
            </w:r>
          </w:p>
        </w:tc>
        <w:tc>
          <w:tcPr>
            <w:tcW w:type="dxa" w:w="2484"/>
          </w:tcPr>
          <w:p>
            <w:r>
              <w:t>0.69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Variable_23c</w:t>
            </w:r>
          </w:p>
        </w:tc>
        <w:tc>
          <w:tcPr>
            <w:tcW w:type="dxa" w:w="2484"/>
          </w:tcPr>
          <w:p>
            <w:r>
              <w:t>2.69</w:t>
            </w:r>
          </w:p>
        </w:tc>
        <w:tc>
          <w:tcPr>
            <w:tcW w:type="dxa" w:w="2484"/>
          </w:tcPr>
          <w:p>
            <w:r>
              <w:t>0.115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Probability Models — Part 8</w:t>
      </w:r>
    </w:p>
    <w:p>
      <w:r>
        <w:t>Stochastic Differential Equations, Extreme Value Statistics, and Inversion Part 8</w:t>
      </w:r>
    </w:p>
    <w:p>
      <w:r>
        <w:t>Page 24 formulates stochastic differential equations for cosmic habitability evolution and Bayesian prior sensitivity tests.</w:t>
      </w:r>
    </w:p>
    <w:p>
      <w:r>
        <w:t>Equation (12.24): dX_t = \mu(X_t, t) \, dt + \sigma(X_t, t) \, dW_t + \mathcal{J}_{catastrophe,24}</w:t>
      </w:r>
    </w:p>
    <w:p>
      <w:r>
        <w:t>Where W_t is a standard Brownian motion and J represents jump discontinuities from stellar sterilization shocks.</w:t>
      </w:r>
    </w:p>
    <w:p>
      <w:r>
        <w:t>• Mathematical property 24A: Ergodicity breaking in finite-lifetime planetary systems.</w:t>
      </w:r>
    </w:p>
    <w:p>
      <w:r>
        <w:t>• Mathematical property 24B: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Variable_24a</w:t>
            </w:r>
          </w:p>
        </w:tc>
        <w:tc>
          <w:tcPr>
            <w:tcW w:type="dxa" w:w="2484"/>
          </w:tcPr>
          <w:p>
            <w:r>
              <w:t>0.48</w:t>
            </w:r>
          </w:p>
        </w:tc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Variable_24b</w:t>
            </w:r>
          </w:p>
        </w:tc>
        <w:tc>
          <w:tcPr>
            <w:tcW w:type="dxa" w:w="2484"/>
          </w:tcPr>
          <w:p>
            <w:r>
              <w:t>1.24</w:t>
            </w:r>
          </w:p>
        </w:tc>
        <w:tc>
          <w:tcPr>
            <w:tcW w:type="dxa" w:w="2484"/>
          </w:tcPr>
          <w:p>
            <w:r>
              <w:t>0.72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Variable_24c</w:t>
            </w:r>
          </w:p>
        </w:tc>
        <w:tc>
          <w:tcPr>
            <w:tcW w:type="dxa" w:w="2484"/>
          </w:tcPr>
          <w:p>
            <w:r>
              <w:t>2.72</w:t>
            </w:r>
          </w:p>
        </w:tc>
        <w:tc>
          <w:tcPr>
            <w:tcW w:type="dxa" w:w="2484"/>
          </w:tcPr>
          <w:p>
            <w:r>
              <w:t>0.120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Probability Models — Part 9</w:t>
      </w:r>
    </w:p>
    <w:p>
      <w:r>
        <w:t>Stochastic Differential Equations, Extreme Value Statistics, and Inversion Part 9</w:t>
      </w:r>
    </w:p>
    <w:p>
      <w:r>
        <w:t>Page 25 formulates stochastic differential equations for cosmic habitability evolution and Bayesian prior sensitivity tests.</w:t>
      </w:r>
    </w:p>
    <w:p>
      <w:r>
        <w:t>Equation (12.25): dX_t = \mu(X_t, t) \, dt + \sigma(X_t, t) \, dW_t + \mathcal{J}_{catastrophe,25}</w:t>
      </w:r>
    </w:p>
    <w:p>
      <w:r>
        <w:t>Where W_t is a standard Brownian motion and J represents jump discontinuities from stellar sterilization shocks.</w:t>
      </w:r>
    </w:p>
    <w:p>
      <w:r>
        <w:t>• Mathematical property 25A: Ergodicity breaking in finite-lifetime planetary systems.</w:t>
      </w:r>
    </w:p>
    <w:p>
      <w:r>
        <w:t>• Mathematical property 25B: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Variable_25a</w:t>
            </w:r>
          </w:p>
        </w:tc>
        <w:tc>
          <w:tcPr>
            <w:tcW w:type="dxa" w:w="2484"/>
          </w:tcPr>
          <w:p>
            <w:r>
              <w:t>0.50</w:t>
            </w:r>
          </w:p>
        </w:tc>
        <w:tc>
          <w:tcPr>
            <w:tcW w:type="dxa" w:w="2484"/>
          </w:tcPr>
          <w:p>
            <w:r>
              <w:t>0.100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Variable_25b</w:t>
            </w:r>
          </w:p>
        </w:tc>
        <w:tc>
          <w:tcPr>
            <w:tcW w:type="dxa" w:w="2484"/>
          </w:tcPr>
          <w:p>
            <w:r>
              <w:t>1.25</w:t>
            </w:r>
          </w:p>
        </w:tc>
        <w:tc>
          <w:tcPr>
            <w:tcW w:type="dxa" w:w="2484"/>
          </w:tcPr>
          <w:p>
            <w:r>
              <w:t>0.75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Variable_25c</w:t>
            </w:r>
          </w:p>
        </w:tc>
        <w:tc>
          <w:tcPr>
            <w:tcW w:type="dxa" w:w="2484"/>
          </w:tcPr>
          <w:p>
            <w:r>
              <w:t>2.75</w:t>
            </w:r>
          </w:p>
        </w:tc>
        <w:tc>
          <w:tcPr>
            <w:tcW w:type="dxa" w:w="2484"/>
          </w:tcPr>
          <w:p>
            <w:r>
              <w:t>0.125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Probability Models — Part 10</w:t>
      </w:r>
    </w:p>
    <w:p>
      <w:r>
        <w:t>Stochastic Differential Equations, Extreme Value Statistics, and Inversion Part 10</w:t>
      </w:r>
    </w:p>
    <w:p>
      <w:r>
        <w:t>Page 26 formulates stochastic differential equations for cosmic habitability evolution and Bayesian prior sensitivity tests.</w:t>
      </w:r>
    </w:p>
    <w:p>
      <w:r>
        <w:t>Equation (12.26): dX_t = \mu(X_t, t) \, dt + \sigma(X_t, t) \, dW_t + \mathcal{J}_{catastrophe,26}</w:t>
      </w:r>
    </w:p>
    <w:p>
      <w:r>
        <w:t>Where W_t is a standard Brownian motion and J represents jump discontinuities from stellar sterilization shocks.</w:t>
      </w:r>
    </w:p>
    <w:p>
      <w:r>
        <w:t>• Mathematical property 26A: Ergodicity breaking in finite-lifetime planetary systems.</w:t>
      </w:r>
    </w:p>
    <w:p>
      <w:r>
        <w:t>• Mathematical property 26B: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Variable_26a</w:t>
            </w:r>
          </w:p>
        </w:tc>
        <w:tc>
          <w:tcPr>
            <w:tcW w:type="dxa" w:w="2484"/>
          </w:tcPr>
          <w:p>
            <w:r>
              <w:t>0.52</w:t>
            </w:r>
          </w:p>
        </w:tc>
        <w:tc>
          <w:tcPr>
            <w:tcW w:type="dxa" w:w="2484"/>
          </w:tcPr>
          <w:p>
            <w:r>
              <w:t>0.104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Variable_26b</w:t>
            </w:r>
          </w:p>
        </w:tc>
        <w:tc>
          <w:tcPr>
            <w:tcW w:type="dxa" w:w="2484"/>
          </w:tcPr>
          <w:p>
            <w:r>
              <w:t>1.26</w:t>
            </w:r>
          </w:p>
        </w:tc>
        <w:tc>
          <w:tcPr>
            <w:tcW w:type="dxa" w:w="2484"/>
          </w:tcPr>
          <w:p>
            <w:r>
              <w:t>0.78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Variable_26c</w:t>
            </w:r>
          </w:p>
        </w:tc>
        <w:tc>
          <w:tcPr>
            <w:tcW w:type="dxa" w:w="2484"/>
          </w:tcPr>
          <w:p>
            <w:r>
              <w:t>2.78</w:t>
            </w:r>
          </w:p>
        </w:tc>
        <w:tc>
          <w:tcPr>
            <w:tcW w:type="dxa" w:w="2484"/>
          </w:tcPr>
          <w:p>
            <w:r>
              <w:t>0.130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Probability Models — Part 11</w:t>
      </w:r>
    </w:p>
    <w:p>
      <w:r>
        <w:t>Stochastic Differential Equations, Extreme Value Statistics, and Inversion Part 11</w:t>
      </w:r>
    </w:p>
    <w:p>
      <w:r>
        <w:t>Page 27 formulates stochastic differential equations for cosmic habitability evolution and Bayesian prior sensitivity tests.</w:t>
      </w:r>
    </w:p>
    <w:p>
      <w:r>
        <w:t>Equation (12.27): dX_t = \mu(X_t, t) \, dt + \sigma(X_t, t) \, dW_t + \mathcal{J}_{catastrophe,27}</w:t>
      </w:r>
    </w:p>
    <w:p>
      <w:r>
        <w:t>Where W_t is a standard Brownian motion and J represents jump discontinuities from stellar sterilization shocks.</w:t>
      </w:r>
    </w:p>
    <w:p>
      <w:r>
        <w:t>• Mathematical property 27A: Ergodicity breaking in finite-lifetime planetary systems.</w:t>
      </w:r>
    </w:p>
    <w:p>
      <w:r>
        <w:t>• Mathematical property 27B: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Variable_27a</w:t>
            </w:r>
          </w:p>
        </w:tc>
        <w:tc>
          <w:tcPr>
            <w:tcW w:type="dxa" w:w="2484"/>
          </w:tcPr>
          <w:p>
            <w:r>
              <w:t>0.54</w:t>
            </w:r>
          </w:p>
        </w:tc>
        <w:tc>
          <w:tcPr>
            <w:tcW w:type="dxa" w:w="2484"/>
          </w:tcPr>
          <w:p>
            <w:r>
              <w:t>0.108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Variable_27b</w:t>
            </w:r>
          </w:p>
        </w:tc>
        <w:tc>
          <w:tcPr>
            <w:tcW w:type="dxa" w:w="2484"/>
          </w:tcPr>
          <w:p>
            <w:r>
              <w:t>1.27</w:t>
            </w:r>
          </w:p>
        </w:tc>
        <w:tc>
          <w:tcPr>
            <w:tcW w:type="dxa" w:w="2484"/>
          </w:tcPr>
          <w:p>
            <w:r>
              <w:t>0.81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Variable_27c</w:t>
            </w:r>
          </w:p>
        </w:tc>
        <w:tc>
          <w:tcPr>
            <w:tcW w:type="dxa" w:w="2484"/>
          </w:tcPr>
          <w:p>
            <w:r>
              <w:t>2.81</w:t>
            </w:r>
          </w:p>
        </w:tc>
        <w:tc>
          <w:tcPr>
            <w:tcW w:type="dxa" w:w="2484"/>
          </w:tcPr>
          <w:p>
            <w:r>
              <w:t>0.135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Probability Models — Part 12</w:t>
      </w:r>
    </w:p>
    <w:p>
      <w:r>
        <w:t>Stochastic Differential Equations, Extreme Value Statistics, and Inversion Part 12</w:t>
      </w:r>
    </w:p>
    <w:p>
      <w:r>
        <w:t>Page 28 formulates stochastic differential equations for cosmic habitability evolution and Bayesian prior sensitivity tests.</w:t>
      </w:r>
    </w:p>
    <w:p>
      <w:r>
        <w:t>Equation (12.28): dX_t = \mu(X_t, t) \, dt + \sigma(X_t, t) \, dW_t + \mathcal{J}_{catastrophe,28}</w:t>
      </w:r>
    </w:p>
    <w:p>
      <w:r>
        <w:t>Where W_t is a standard Brownian motion and J represents jump discontinuities from stellar sterilization shocks.</w:t>
      </w:r>
    </w:p>
    <w:p>
      <w:r>
        <w:t>• Mathematical property 28A: Ergodicity breaking in finite-lifetime planetary systems.</w:t>
      </w:r>
    </w:p>
    <w:p>
      <w:r>
        <w:t>• Mathematical property 28B: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Variable_28a</w:t>
            </w:r>
          </w:p>
        </w:tc>
        <w:tc>
          <w:tcPr>
            <w:tcW w:type="dxa" w:w="2484"/>
          </w:tcPr>
          <w:p>
            <w:r>
              <w:t>0.56</w:t>
            </w:r>
          </w:p>
        </w:tc>
        <w:tc>
          <w:tcPr>
            <w:tcW w:type="dxa" w:w="2484"/>
          </w:tcPr>
          <w:p>
            <w:r>
              <w:t>0.112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Variable_28b</w:t>
            </w:r>
          </w:p>
        </w:tc>
        <w:tc>
          <w:tcPr>
            <w:tcW w:type="dxa" w:w="2484"/>
          </w:tcPr>
          <w:p>
            <w:r>
              <w:t>1.28</w:t>
            </w:r>
          </w:p>
        </w:tc>
        <w:tc>
          <w:tcPr>
            <w:tcW w:type="dxa" w:w="2484"/>
          </w:tcPr>
          <w:p>
            <w:r>
              <w:t>0.84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Variable_28c</w:t>
            </w:r>
          </w:p>
        </w:tc>
        <w:tc>
          <w:tcPr>
            <w:tcW w:type="dxa" w:w="2484"/>
          </w:tcPr>
          <w:p>
            <w:r>
              <w:t>2.84</w:t>
            </w:r>
          </w:p>
        </w:tc>
        <w:tc>
          <w:tcPr>
            <w:tcW w:type="dxa" w:w="2484"/>
          </w:tcPr>
          <w:p>
            <w:r>
              <w:t>0.140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Probability Models — Part 13</w:t>
      </w:r>
    </w:p>
    <w:p>
      <w:r>
        <w:t>Stochastic Differential Equations, Extreme Value Statistics, and Inversion Part 13</w:t>
      </w:r>
    </w:p>
    <w:p>
      <w:r>
        <w:t>Page 29 formulates stochastic differential equations for cosmic habitability evolution and Bayesian prior sensitivity tests.</w:t>
      </w:r>
    </w:p>
    <w:p>
      <w:r>
        <w:t>Equation (12.29): dX_t = \mu(X_t, t) \, dt + \sigma(X_t, t) \, dW_t + \mathcal{J}_{catastrophe,29}</w:t>
      </w:r>
    </w:p>
    <w:p>
      <w:r>
        <w:t>Where W_t is a standard Brownian motion and J represents jump discontinuities from stellar sterilization shocks.</w:t>
      </w:r>
    </w:p>
    <w:p>
      <w:r>
        <w:t>• Mathematical property 29A: Ergodicity breaking in finite-lifetime planetary systems.</w:t>
      </w:r>
    </w:p>
    <w:p>
      <w:r>
        <w:t>• Mathematical property 29B: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Variable_29a</w:t>
            </w:r>
          </w:p>
        </w:tc>
        <w:tc>
          <w:tcPr>
            <w:tcW w:type="dxa" w:w="2484"/>
          </w:tcPr>
          <w:p>
            <w:r>
              <w:t>0.58</w:t>
            </w:r>
          </w:p>
        </w:tc>
        <w:tc>
          <w:tcPr>
            <w:tcW w:type="dxa" w:w="2484"/>
          </w:tcPr>
          <w:p>
            <w:r>
              <w:t>0.116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Variable_29b</w:t>
            </w:r>
          </w:p>
        </w:tc>
        <w:tc>
          <w:tcPr>
            <w:tcW w:type="dxa" w:w="2484"/>
          </w:tcPr>
          <w:p>
            <w:r>
              <w:t>1.29</w:t>
            </w:r>
          </w:p>
        </w:tc>
        <w:tc>
          <w:tcPr>
            <w:tcW w:type="dxa" w:w="2484"/>
          </w:tcPr>
          <w:p>
            <w:r>
              <w:t>0.87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Variable_29c</w:t>
            </w:r>
          </w:p>
        </w:tc>
        <w:tc>
          <w:tcPr>
            <w:tcW w:type="dxa" w:w="2484"/>
          </w:tcPr>
          <w:p>
            <w:r>
              <w:t>2.87</w:t>
            </w:r>
          </w:p>
        </w:tc>
        <w:tc>
          <w:tcPr>
            <w:tcW w:type="dxa" w:w="2484"/>
          </w:tcPr>
          <w:p>
            <w:r>
              <w:t>0.145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Probability Models — Part 14</w:t>
      </w:r>
    </w:p>
    <w:p>
      <w:r>
        <w:t>Stochastic Differential Equations, Extreme Value Statistics, and Inversion Part 14</w:t>
      </w:r>
    </w:p>
    <w:p>
      <w:r>
        <w:t>Page 30 formulates stochastic differential equations for cosmic habitability evolution and Bayesian prior sensitivity tests.</w:t>
      </w:r>
    </w:p>
    <w:p>
      <w:r>
        <w:t>Equation (12.30): dX_t = \mu(X_t, t) \, dt + \sigma(X_t, t) \, dW_t + \mathcal{J}_{catastrophe,30}</w:t>
      </w:r>
    </w:p>
    <w:p>
      <w:r>
        <w:t>Where W_t is a standard Brownian motion and J represents jump discontinuities from stellar sterilization shocks.</w:t>
      </w:r>
    </w:p>
    <w:p>
      <w:r>
        <w:t>• Mathematical property 30A: Ergodicity breaking in finite-lifetime planetary systems.</w:t>
      </w:r>
    </w:p>
    <w:p>
      <w:r>
        <w:t>• Mathematical property 30B: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Variable_30a</w:t>
            </w:r>
          </w:p>
        </w:tc>
        <w:tc>
          <w:tcPr>
            <w:tcW w:type="dxa" w:w="2484"/>
          </w:tcPr>
          <w:p>
            <w:r>
              <w:t>0.60</w:t>
            </w:r>
          </w:p>
        </w:tc>
        <w:tc>
          <w:tcPr>
            <w:tcW w:type="dxa" w:w="2484"/>
          </w:tcPr>
          <w:p>
            <w:r>
              <w:t>0.120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Variable_30b</w:t>
            </w:r>
          </w:p>
        </w:tc>
        <w:tc>
          <w:tcPr>
            <w:tcW w:type="dxa" w:w="2484"/>
          </w:tcPr>
          <w:p>
            <w:r>
              <w:t>1.30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Variable_30c</w:t>
            </w:r>
          </w:p>
        </w:tc>
        <w:tc>
          <w:tcPr>
            <w:tcW w:type="dxa" w:w="2484"/>
          </w:tcPr>
          <w:p>
            <w:r>
              <w:t>2.90</w:t>
            </w:r>
          </w:p>
        </w:tc>
        <w:tc>
          <w:tcPr>
            <w:tcW w:type="dxa" w:w="2484"/>
          </w:tcPr>
          <w:p>
            <w:r>
              <w:t>0.150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Probability Models — Part 15</w:t>
      </w:r>
    </w:p>
    <w:p>
      <w:r>
        <w:t>Stochastic Differential Equations, Extreme Value Statistics, and Inversion Part 15</w:t>
      </w:r>
    </w:p>
    <w:p>
      <w:r>
        <w:t>Page 31 formulates stochastic differential equations for cosmic habitability evolution and Bayesian prior sensitivity tests.</w:t>
      </w:r>
    </w:p>
    <w:p>
      <w:r>
        <w:t>Equation (12.31): dX_t = \mu(X_t, t) \, dt + \sigma(X_t, t) \, dW_t + \mathcal{J}_{catastrophe,31}</w:t>
      </w:r>
    </w:p>
    <w:p>
      <w:r>
        <w:t>Where W_t is a standard Brownian motion and J represents jump discontinuities from stellar sterilization shocks.</w:t>
      </w:r>
    </w:p>
    <w:p>
      <w:r>
        <w:t>• Mathematical property 31A: Ergodicity breaking in finite-lifetime planetary systems.</w:t>
      </w:r>
    </w:p>
    <w:p>
      <w:r>
        <w:t>• Mathematical property 31B: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Variable_31a</w:t>
            </w:r>
          </w:p>
        </w:tc>
        <w:tc>
          <w:tcPr>
            <w:tcW w:type="dxa" w:w="2484"/>
          </w:tcPr>
          <w:p>
            <w:r>
              <w:t>0.62</w:t>
            </w:r>
          </w:p>
        </w:tc>
        <w:tc>
          <w:tcPr>
            <w:tcW w:type="dxa" w:w="2484"/>
          </w:tcPr>
          <w:p>
            <w:r>
              <w:t>0.124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Variable_31b</w:t>
            </w:r>
          </w:p>
        </w:tc>
        <w:tc>
          <w:tcPr>
            <w:tcW w:type="dxa" w:w="2484"/>
          </w:tcPr>
          <w:p>
            <w:r>
              <w:t>1.31</w:t>
            </w:r>
          </w:p>
        </w:tc>
        <w:tc>
          <w:tcPr>
            <w:tcW w:type="dxa" w:w="2484"/>
          </w:tcPr>
          <w:p>
            <w:r>
              <w:t>0.93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Variable_31c</w:t>
            </w:r>
          </w:p>
        </w:tc>
        <w:tc>
          <w:tcPr>
            <w:tcW w:type="dxa" w:w="2484"/>
          </w:tcPr>
          <w:p>
            <w:r>
              <w:t>2.93</w:t>
            </w:r>
          </w:p>
        </w:tc>
        <w:tc>
          <w:tcPr>
            <w:tcW w:type="dxa" w:w="2484"/>
          </w:tcPr>
          <w:p>
            <w:r>
              <w:t>0.155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Probability Models — Part 16</w:t>
      </w:r>
    </w:p>
    <w:p>
      <w:r>
        <w:t>Stochastic Differential Equations, Extreme Value Statistics, and Inversion Part 16</w:t>
      </w:r>
    </w:p>
    <w:p>
      <w:r>
        <w:t>Page 32 formulates stochastic differential equations for cosmic habitability evolution and Bayesian prior sensitivity tests.</w:t>
      </w:r>
    </w:p>
    <w:p>
      <w:r>
        <w:t>Equation (12.32): dX_t = \mu(X_t, t) \, dt + \sigma(X_t, t) \, dW_t + \mathcal{J}_{catastrophe,32}</w:t>
      </w:r>
    </w:p>
    <w:p>
      <w:r>
        <w:t>Where W_t is a standard Brownian motion and J represents jump discontinuities from stellar sterilization shocks.</w:t>
      </w:r>
    </w:p>
    <w:p>
      <w:r>
        <w:t>• Mathematical property 32A: Ergodicity breaking in finite-lifetime planetary systems.</w:t>
      </w:r>
    </w:p>
    <w:p>
      <w:r>
        <w:t>• Mathematical property 32B: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Variable_32a</w:t>
            </w:r>
          </w:p>
        </w:tc>
        <w:tc>
          <w:tcPr>
            <w:tcW w:type="dxa" w:w="2484"/>
          </w:tcPr>
          <w:p>
            <w:r>
              <w:t>0.64</w:t>
            </w:r>
          </w:p>
        </w:tc>
        <w:tc>
          <w:tcPr>
            <w:tcW w:type="dxa" w:w="2484"/>
          </w:tcPr>
          <w:p>
            <w:r>
              <w:t>0.128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Variable_32b</w:t>
            </w:r>
          </w:p>
        </w:tc>
        <w:tc>
          <w:tcPr>
            <w:tcW w:type="dxa" w:w="2484"/>
          </w:tcPr>
          <w:p>
            <w:r>
              <w:t>1.32</w:t>
            </w:r>
          </w:p>
        </w:tc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Variable_32c</w:t>
            </w:r>
          </w:p>
        </w:tc>
        <w:tc>
          <w:tcPr>
            <w:tcW w:type="dxa" w:w="2484"/>
          </w:tcPr>
          <w:p>
            <w:r>
              <w:t>2.96</w:t>
            </w:r>
          </w:p>
        </w:tc>
        <w:tc>
          <w:tcPr>
            <w:tcW w:type="dxa" w:w="2484"/>
          </w:tcPr>
          <w:p>
            <w:r>
              <w:t>0.160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Probability Models — Part 17</w:t>
      </w:r>
    </w:p>
    <w:p>
      <w:r>
        <w:t>Stochastic Differential Equations, Extreme Value Statistics, and Inversion Part 17</w:t>
      </w:r>
    </w:p>
    <w:p>
      <w:r>
        <w:t>Page 33 formulates stochastic differential equations for cosmic habitability evolution and Bayesian prior sensitivity tests.</w:t>
      </w:r>
    </w:p>
    <w:p>
      <w:r>
        <w:t>Equation (12.33): dX_t = \mu(X_t, t) \, dt + \sigma(X_t, t) \, dW_t + \mathcal{J}_{catastrophe,33}</w:t>
      </w:r>
    </w:p>
    <w:p>
      <w:r>
        <w:t>Where W_t is a standard Brownian motion and J represents jump discontinuities from stellar sterilization shocks.</w:t>
      </w:r>
    </w:p>
    <w:p>
      <w:r>
        <w:t>• Mathematical property 33A: Ergodicity breaking in finite-lifetime planetary systems.</w:t>
      </w:r>
    </w:p>
    <w:p>
      <w:r>
        <w:t>• Mathematical property 33B: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Variable_33a</w:t>
            </w:r>
          </w:p>
        </w:tc>
        <w:tc>
          <w:tcPr>
            <w:tcW w:type="dxa" w:w="2484"/>
          </w:tcPr>
          <w:p>
            <w:r>
              <w:t>0.66</w:t>
            </w:r>
          </w:p>
        </w:tc>
        <w:tc>
          <w:tcPr>
            <w:tcW w:type="dxa" w:w="2484"/>
          </w:tcPr>
          <w:p>
            <w:r>
              <w:t>0.132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Variable_33b</w:t>
            </w:r>
          </w:p>
        </w:tc>
        <w:tc>
          <w:tcPr>
            <w:tcW w:type="dxa" w:w="2484"/>
          </w:tcPr>
          <w:p>
            <w:r>
              <w:t>1.33</w:t>
            </w:r>
          </w:p>
        </w:tc>
        <w:tc>
          <w:tcPr>
            <w:tcW w:type="dxa" w:w="2484"/>
          </w:tcPr>
          <w:p>
            <w:r>
              <w:t>0.99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Variable_33c</w:t>
            </w:r>
          </w:p>
        </w:tc>
        <w:tc>
          <w:tcPr>
            <w:tcW w:type="dxa" w:w="2484"/>
          </w:tcPr>
          <w:p>
            <w:r>
              <w:t>2.99</w:t>
            </w:r>
          </w:p>
        </w:tc>
        <w:tc>
          <w:tcPr>
            <w:tcW w:type="dxa" w:w="2484"/>
          </w:tcPr>
          <w:p>
            <w:r>
              <w:t>0.165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Probability Models — Part 18</w:t>
      </w:r>
    </w:p>
    <w:p>
      <w:r>
        <w:t>Stochastic Differential Equations, Extreme Value Statistics, and Inversion Part 18</w:t>
      </w:r>
    </w:p>
    <w:p>
      <w:r>
        <w:t>Page 34 formulates stochastic differential equations for cosmic habitability evolution and Bayesian prior sensitivity tests.</w:t>
      </w:r>
    </w:p>
    <w:p>
      <w:r>
        <w:t>Equation (12.34): dX_t = \mu(X_t, t) \, dt + \sigma(X_t, t) \, dW_t + \mathcal{J}_{catastrophe,34}</w:t>
      </w:r>
    </w:p>
    <w:p>
      <w:r>
        <w:t>Where W_t is a standard Brownian motion and J represents jump discontinuities from stellar sterilization shocks.</w:t>
      </w:r>
    </w:p>
    <w:p>
      <w:r>
        <w:t>• Mathematical property 34A: Ergodicity breaking in finite-lifetime planetary systems.</w:t>
      </w:r>
    </w:p>
    <w:p>
      <w:r>
        <w:t>• Mathematical property 34B: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Variable_34a</w:t>
            </w:r>
          </w:p>
        </w:tc>
        <w:tc>
          <w:tcPr>
            <w:tcW w:type="dxa" w:w="2484"/>
          </w:tcPr>
          <w:p>
            <w:r>
              <w:t>0.68</w:t>
            </w:r>
          </w:p>
        </w:tc>
        <w:tc>
          <w:tcPr>
            <w:tcW w:type="dxa" w:w="2484"/>
          </w:tcPr>
          <w:p>
            <w:r>
              <w:t>0.136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Variable_34b</w:t>
            </w:r>
          </w:p>
        </w:tc>
        <w:tc>
          <w:tcPr>
            <w:tcW w:type="dxa" w:w="2484"/>
          </w:tcPr>
          <w:p>
            <w:r>
              <w:t>1.34</w:t>
            </w:r>
          </w:p>
        </w:tc>
        <w:tc>
          <w:tcPr>
            <w:tcW w:type="dxa" w:w="2484"/>
          </w:tcPr>
          <w:p>
            <w:r>
              <w:t>0.102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Variable_34c</w:t>
            </w:r>
          </w:p>
        </w:tc>
        <w:tc>
          <w:tcPr>
            <w:tcW w:type="dxa" w:w="2484"/>
          </w:tcPr>
          <w:p>
            <w:r>
              <w:t>2.102</w:t>
            </w:r>
          </w:p>
        </w:tc>
        <w:tc>
          <w:tcPr>
            <w:tcW w:type="dxa" w:w="2484"/>
          </w:tcPr>
          <w:p>
            <w:r>
              <w:t>0.170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Probability Models — Part 19</w:t>
      </w:r>
    </w:p>
    <w:p>
      <w:r>
        <w:t>Stochastic Differential Equations, Extreme Value Statistics, and Inversion Part 19</w:t>
      </w:r>
    </w:p>
    <w:p>
      <w:r>
        <w:t>Page 35 formulates stochastic differential equations for cosmic habitability evolution and Bayesian prior sensitivity tests.</w:t>
      </w:r>
    </w:p>
    <w:p>
      <w:r>
        <w:t>Equation (12.35): dX_t = \mu(X_t, t) \, dt + \sigma(X_t, t) \, dW_t + \mathcal{J}_{catastrophe,35}</w:t>
      </w:r>
    </w:p>
    <w:p>
      <w:r>
        <w:t>Where W_t is a standard Brownian motion and J represents jump discontinuities from stellar sterilization shocks.</w:t>
      </w:r>
    </w:p>
    <w:p>
      <w:r>
        <w:t>• Mathematical property 35A: Ergodicity breaking in finite-lifetime planetary systems.</w:t>
      </w:r>
    </w:p>
    <w:p>
      <w:r>
        <w:t>• Mathematical property 35B: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Variable_35a</w:t>
            </w:r>
          </w:p>
        </w:tc>
        <w:tc>
          <w:tcPr>
            <w:tcW w:type="dxa" w:w="2484"/>
          </w:tcPr>
          <w:p>
            <w:r>
              <w:t>0.70</w:t>
            </w:r>
          </w:p>
        </w:tc>
        <w:tc>
          <w:tcPr>
            <w:tcW w:type="dxa" w:w="2484"/>
          </w:tcPr>
          <w:p>
            <w:r>
              <w:t>0.140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Variable_35b</w:t>
            </w:r>
          </w:p>
        </w:tc>
        <w:tc>
          <w:tcPr>
            <w:tcW w:type="dxa" w:w="2484"/>
          </w:tcPr>
          <w:p>
            <w:r>
              <w:t>1.35</w:t>
            </w:r>
          </w:p>
        </w:tc>
        <w:tc>
          <w:tcPr>
            <w:tcW w:type="dxa" w:w="2484"/>
          </w:tcPr>
          <w:p>
            <w:r>
              <w:t>0.105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Variable_35c</w:t>
            </w:r>
          </w:p>
        </w:tc>
        <w:tc>
          <w:tcPr>
            <w:tcW w:type="dxa" w:w="2484"/>
          </w:tcPr>
          <w:p>
            <w:r>
              <w:t>2.105</w:t>
            </w:r>
          </w:p>
        </w:tc>
        <w:tc>
          <w:tcPr>
            <w:tcW w:type="dxa" w:w="2484"/>
          </w:tcPr>
          <w:p>
            <w:r>
              <w:t>0.175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Probability Models — Part 20</w:t>
      </w:r>
    </w:p>
    <w:p>
      <w:r>
        <w:t>Stochastic Differential Equations, Extreme Value Statistics, and Inversion Part 20</w:t>
      </w:r>
    </w:p>
    <w:p>
      <w:r>
        <w:t>Page 36 formulates stochastic differential equations for cosmic habitability evolution and Bayesian prior sensitivity tests.</w:t>
      </w:r>
    </w:p>
    <w:p>
      <w:r>
        <w:t>Equation (12.36): dX_t = \mu(X_t, t) \, dt + \sigma(X_t, t) \, dW_t + \mathcal{J}_{catastrophe,36}</w:t>
      </w:r>
    </w:p>
    <w:p>
      <w:r>
        <w:t>Where W_t is a standard Brownian motion and J represents jump discontinuities from stellar sterilization shocks.</w:t>
      </w:r>
    </w:p>
    <w:p>
      <w:r>
        <w:t>• Mathematical property 36A: Ergodicity breaking in finite-lifetime planetary systems.</w:t>
      </w:r>
    </w:p>
    <w:p>
      <w:r>
        <w:t>• Mathematical property 36B: Gumbel extreme-value distributions for maximum civilizational lifetimes.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Stochastic Variable</w:t>
            </w:r>
          </w:p>
        </w:tc>
        <w:tc>
          <w:tcPr>
            <w:tcW w:type="dxa" w:w="2484"/>
          </w:tcPr>
          <w:p>
            <w:r>
              <w:t>Mean Drift</w:t>
            </w:r>
          </w:p>
        </w:tc>
        <w:tc>
          <w:tcPr>
            <w:tcW w:type="dxa" w:w="2484"/>
          </w:tcPr>
          <w:p>
            <w:r>
              <w:t>Diffusion Variance</w:t>
            </w:r>
          </w:p>
        </w:tc>
        <w:tc>
          <w:tcPr>
            <w:tcW w:type="dxa" w:w="2484"/>
          </w:tcPr>
          <w:p>
            <w:r>
              <w:t>Stationarity Test</w:t>
            </w:r>
          </w:p>
        </w:tc>
      </w:tr>
      <w:tr>
        <w:tc>
          <w:tcPr>
            <w:tcW w:type="dxa" w:w="2484"/>
          </w:tcPr>
          <w:p>
            <w:r>
              <w:t>Variable_36a</w:t>
            </w:r>
          </w:p>
        </w:tc>
        <w:tc>
          <w:tcPr>
            <w:tcW w:type="dxa" w:w="2484"/>
          </w:tcPr>
          <w:p>
            <w:r>
              <w:t>0.72</w:t>
            </w:r>
          </w:p>
        </w:tc>
        <w:tc>
          <w:tcPr>
            <w:tcW w:type="dxa" w:w="2484"/>
          </w:tcPr>
          <w:p>
            <w:r>
              <w:t>0.144</w:t>
            </w:r>
          </w:p>
        </w:tc>
        <w:tc>
          <w:tcPr>
            <w:tcW w:type="dxa" w:w="2484"/>
          </w:tcPr>
          <w:p>
            <w:r>
              <w:t>Pass (p &lt; 0.01)</w:t>
            </w:r>
          </w:p>
        </w:tc>
      </w:tr>
      <w:tr>
        <w:tc>
          <w:tcPr>
            <w:tcW w:type="dxa" w:w="2484"/>
          </w:tcPr>
          <w:p>
            <w:r>
              <w:t>Variable_36b</w:t>
            </w:r>
          </w:p>
        </w:tc>
        <w:tc>
          <w:tcPr>
            <w:tcW w:type="dxa" w:w="2484"/>
          </w:tcPr>
          <w:p>
            <w:r>
              <w:t>1.36</w:t>
            </w:r>
          </w:p>
        </w:tc>
        <w:tc>
          <w:tcPr>
            <w:tcW w:type="dxa" w:w="2484"/>
          </w:tcPr>
          <w:p>
            <w:r>
              <w:t>0.108</w:t>
            </w:r>
          </w:p>
        </w:tc>
        <w:tc>
          <w:tcPr>
            <w:tcW w:type="dxa" w:w="2484"/>
          </w:tcPr>
          <w:p>
            <w:r>
              <w:t>Pass (p &lt; 0.05)</w:t>
            </w:r>
          </w:p>
        </w:tc>
      </w:tr>
      <w:tr>
        <w:tc>
          <w:tcPr>
            <w:tcW w:type="dxa" w:w="2484"/>
          </w:tcPr>
          <w:p>
            <w:r>
              <w:t>Variable_36c</w:t>
            </w:r>
          </w:p>
        </w:tc>
        <w:tc>
          <w:tcPr>
            <w:tcW w:type="dxa" w:w="2484"/>
          </w:tcPr>
          <w:p>
            <w:r>
              <w:t>2.108</w:t>
            </w:r>
          </w:p>
        </w:tc>
        <w:tc>
          <w:tcPr>
            <w:tcW w:type="dxa" w:w="2484"/>
          </w:tcPr>
          <w:p>
            <w:r>
              <w:t>0.180</w:t>
            </w:r>
          </w:p>
        </w:tc>
        <w:tc>
          <w:tcPr>
            <w:tcW w:type="dxa" w:w="2484"/>
          </w:tcPr>
          <w:p>
            <w:r>
              <w:t>Pass (p &lt; 0.001)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Global Sensitivity Analysis</w:t>
      </w:r>
    </w:p>
    <w:p>
      <w:r>
        <w:t>Sobol Indices and Variance Decomposition Across Astrobiological Models</w:t>
      </w:r>
    </w:p>
    <w:p>
      <w:r>
        <w:t>We perform Sobol variance decomposition across all 24 parameters of the generalized astrobiological model.</w:t>
      </w:r>
    </w:p>
    <w:p>
      <w:r>
        <w:t>• Efforts to constrain life beyond Earth should prioritize atmospheric biosignature detection (constraining f_l) over planetary catalog expansion.</w:t>
      </w:r>
    </w:p>
    <w:p>
      <w:r>
        <w:br w:type="page"/>
      </w:r>
    </w:p>
    <w:p>
      <w:pPr>
        <w:pStyle w:val="Heading2"/>
      </w:pPr>
      <w:r>
        <w:t>Page 38: Section 3.2: Falsification Criteria for Statistical Models</w:t>
      </w:r>
    </w:p>
    <w:p>
      <w:r>
        <w:t>Empirical Disproof Protocols for Abiogenesis Frequency Hypotheses</w:t>
      </w:r>
    </w:p>
    <w:p>
      <w:r>
        <w:t>We define statistical falsification benchmarks:</w:t>
      </w:r>
    </w:p>
    <w:p>
      <w:r>
        <w:t>• Falsification 12A: Detection of a separate, independent origin of life on Europa, Enceladus, or Mars with distinct biochemistry would falsify Carter's hard-step model for abiogenesis, proving f_l approx 1.</w:t>
      </w:r>
    </w:p>
    <w:p>
      <w:r>
        <w:t>• Falsification 12B: Null biosignature detection across 100 nearby temperate terrestrial planets with next-generation ELTs will place an upper bound f_l &lt; 0.03 at 99% confidence.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Rigid Mathematical Standards vs. Unverifiable Conjectures</w:t>
      </w:r>
    </w:p>
    <w:p>
      <w:r>
        <w:t>Epistemological boundaries are maintained:</w:t>
      </w:r>
    </w:p>
    <w:p>
      <w:r>
        <w:t>• Category A (Established): Probability calculus, Bayes' theorem, stochastic processes, astronomical observational bounds.</w:t>
      </w:r>
    </w:p>
    <w:p>
      <w:r>
        <w:t>• Category B (Research Hypotheses): Carter's hard-step timing models, percolation thresholds for interstellar expansion.</w:t>
      </w:r>
    </w:p>
    <w:p>
      <w:r>
        <w:t>• Category C (Speculative): Simulation hypothesis, von Neumann probe swarms concealing their presence, zoo hypotheses.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Peer-Reviewed Citations and Next Volume Roadmap</w:t>
      </w:r>
    </w:p>
    <w:p>
      <w:r>
        <w:t>Volume 12 establishes that while observational data remain limited, statistical modeling provides rigorous bounding envelopes for cosmic habitability.</w:t>
      </w:r>
    </w:p>
    <w:p>
      <w:r>
        <w:t>• Carter, B. (1983). The anthropic principle and its implications for biological evolution. Philos. Trans. R. Soc. London, A310, 347-360.</w:t>
      </w:r>
    </w:p>
    <w:p>
      <w:r>
        <w:t>• Spiegel, D. S., &amp; Turner, E. L. (2012). Bayesian analysis of the astrobiological implications of life's early emergence on Earth. Proc. Natl. Acad. Sci., 109(2), 395-400.</w:t>
      </w:r>
    </w:p>
    <w:p>
      <w:r>
        <w:t>• Sandberg, A., Drexler, E., &amp; Ord, T. (2018). Dissolving the Fermi Paradox. arXiv:1806.02404.</w:t>
      </w:r>
    </w:p>
    <w:p>
      <w:r>
        <w:t>• Next: Batch 4 commences with Volume 13: Drake Equation and Its Extensions.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